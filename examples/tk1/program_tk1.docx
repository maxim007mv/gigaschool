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Академия цифрового развития (демо)</w:t>
      </w:r>
    </w:p>
    <w:p>
      <w:pPr>
        <w:jc w:val="center"/>
      </w:pPr>
      <w:r>
        <w:rPr>
          <w:b/>
        </w:rPr>
        <w:t>УТВЕРЖДЕНО</w:t>
      </w:r>
    </w:p>
    <w:p>
      <w:pPr>
        <w:jc w:val="center"/>
      </w:pPr>
      <w:r>
        <w:t>Приказом № ___ от «__» ________ 20__ г.</w:t>
      </w:r>
    </w:p>
    <w:p/>
    <w:p>
      <w:pPr>
        <w:jc w:val="center"/>
      </w:pPr>
      <w:r>
        <w:rPr>
          <w:b/>
        </w:rPr>
        <w:t>ДОПОЛНИТЕЛЬНАЯ ОБЩЕОБРАЗОВАТЕЛЬНАЯ</w:t>
      </w:r>
    </w:p>
    <w:p>
      <w:pPr>
        <w:jc w:val="center"/>
      </w:pPr>
      <w:r>
        <w:rPr>
          <w:b/>
        </w:rPr>
        <w:t>ОБЩЕРАЗВИВАЮЩАЯ ПРОГРАММА</w:t>
      </w:r>
    </w:p>
    <w:p>
      <w:pPr>
        <w:jc w:val="center"/>
      </w:pPr>
      <w:r>
        <w:rPr>
          <w:b/>
        </w:rPr>
        <w:t>«Первые шаги в Python»</w:t>
      </w:r>
    </w:p>
    <w:p/>
    <w:p>
      <w:pPr>
        <w:jc w:val="center"/>
      </w:pPr>
      <w:r>
        <w:t>___ 2026</w:t>
      </w:r>
    </w:p>
    <w:p>
      <w:r>
        <w:br w:type="page"/>
      </w:r>
    </w:p>
    <w:p>
      <w:pPr>
        <w:pStyle w:val="Heading1"/>
      </w:pPr>
      <w:r>
        <w:t>Пояснительная записка</w:t>
      </w:r>
    </w:p>
    <w:p>
      <w:r>
        <w:rPr>
          <w:b w:val="0"/>
          <w:i w:val="0"/>
        </w:rPr>
        <w:t>Программа «Первые шаги в Python» направлена на Школьники и рассчитана на 16 академических часов.</w:t>
      </w:r>
    </w:p>
    <w:p>
      <w:pPr>
        <w:pStyle w:val="Heading2"/>
      </w:pPr>
      <w:r>
        <w:t>1.1. Актуальность Программы</w:t>
      </w:r>
    </w:p>
    <w:p>
      <w:r>
        <w:rPr>
          <w:b w:val="0"/>
          <w:i w:val="0"/>
        </w:rPr>
        <w:t>Программа «Первые шаги в Python» направлена на Школьники и рассчитана на 16 академических часов.</w:t>
      </w:r>
    </w:p>
    <w:p>
      <w:pPr>
        <w:pStyle w:val="Heading2"/>
      </w:pPr>
      <w:r>
        <w:t>1.2. Категории обучающихся</w:t>
      </w:r>
    </w:p>
    <w:p>
      <w:r>
        <w:rPr>
          <w:b w:val="0"/>
          <w:i w:val="0"/>
        </w:rPr>
        <w:t>Школьники</w:t>
      </w:r>
    </w:p>
    <w:p>
      <w:r>
        <w:rPr>
          <w:b w:val="0"/>
          <w:i w:val="0"/>
        </w:rPr>
        <w:t>Входной уровень: Без опыта программирования.</w:t>
      </w:r>
    </w:p>
    <w:p>
      <w:pPr>
        <w:pStyle w:val="Heading2"/>
      </w:pPr>
      <w:r>
        <w:t>1.3. Цель и задачи программы</w:t>
      </w:r>
    </w:p>
    <w:p>
      <w:r>
        <w:rPr>
          <w:b w:val="0"/>
          <w:i w:val="0"/>
        </w:rPr>
        <w:t>Развить у школьников интерес и базовые умения по теме «Первые шаги в Python».</w:t>
      </w:r>
    </w:p>
    <w:p>
      <w:r>
        <w:rPr>
          <w:b/>
          <w:i w:val="0"/>
        </w:rPr>
        <w:t>Задачи Программы</w:t>
      </w:r>
    </w:p>
    <w:p>
      <w:pPr>
        <w:pStyle w:val="ListBullet"/>
      </w:pPr>
      <w:r>
        <w:t>Сформировать компетенцию: Основы программирования на Python</w:t>
      </w:r>
    </w:p>
    <w:p>
      <w:pPr>
        <w:pStyle w:val="ListBullet"/>
      </w:pPr>
      <w:r>
        <w:t>Сформировать компетенцию: Основы алгоритмизации и логического мышления</w:t>
      </w:r>
    </w:p>
    <w:p>
      <w:pPr>
        <w:pStyle w:val="ListBullet"/>
      </w:pPr>
      <w:r>
        <w:t>Сформировать компетенцию: Основы тестирования и отладки программ</w:t>
      </w:r>
    </w:p>
    <w:p>
      <w:pPr>
        <w:pStyle w:val="Heading2"/>
      </w:pPr>
      <w:r>
        <w:t>1.4. Сроки реализации</w:t>
      </w:r>
    </w:p>
    <w:p>
      <w:r>
        <w:rPr>
          <w:b w:val="0"/>
          <w:i w:val="0"/>
        </w:rPr>
        <w:t>Трудоёмкость: 16 часов.</w:t>
      </w:r>
    </w:p>
    <w:p>
      <w:r>
        <w:rPr>
          <w:b w:val="0"/>
          <w:i w:val="0"/>
        </w:rPr>
        <w:t>Срок реализации: 8 дней (4 учебных недель).</w:t>
      </w:r>
    </w:p>
    <w:p>
      <w:pPr>
        <w:pStyle w:val="Heading2"/>
      </w:pPr>
      <w:r>
        <w:t>1.5. Планируемые результаты обучения</w:t>
      </w:r>
    </w:p>
    <w:p>
      <w:r>
        <w:rPr>
          <w:b/>
          <w:i w:val="0"/>
        </w:rPr>
        <w:t>Знания:</w:t>
      </w:r>
    </w:p>
    <w:p>
      <w:pPr>
        <w:pStyle w:val="ListBullet"/>
      </w:pPr>
      <w:r>
        <w:t>Знает синтаксис и базовые конструкции языка Python: переменные, типы данных, условные операторы, циклы, функции.</w:t>
      </w:r>
    </w:p>
    <w:p>
      <w:pPr>
        <w:pStyle w:val="ListBullet"/>
      </w:pPr>
      <w:r>
        <w:t>Знает основные алгоритмические конструкции: последовательность, ветвление, цикл.</w:t>
      </w:r>
    </w:p>
    <w:p>
      <w:pPr>
        <w:pStyle w:val="ListBullet"/>
      </w:pPr>
      <w:r>
        <w:t>Знает базовые принципы тестирования программ: ввод тестовых данных, анализ результатов, поиск и исправление ошибок.</w:t>
      </w:r>
    </w:p>
    <w:p>
      <w:r>
        <w:rPr>
          <w:b/>
          <w:i w:val="0"/>
        </w:rPr>
        <w:t>Умения:</w:t>
      </w:r>
    </w:p>
    <w:p>
      <w:pPr>
        <w:pStyle w:val="ListBullet"/>
      </w:pPr>
      <w:r>
        <w:t>Умеет писать простые программы на Python для решения учебных задач, используя базовые конструкции языка.</w:t>
      </w:r>
    </w:p>
    <w:p>
      <w:pPr>
        <w:pStyle w:val="ListBullet"/>
      </w:pPr>
      <w:r>
        <w:t>Имеет начальный опыт разработки небольших проектов на Python (например, простая игра или чат-бот).</w:t>
      </w:r>
    </w:p>
    <w:p>
      <w:pPr>
        <w:pStyle w:val="ListBullet"/>
      </w:pPr>
      <w:r>
        <w:t>Умеет составлять алгоритмы для решения типовых задач и преобразовывать их в программный код.</w:t>
      </w:r>
    </w:p>
    <w:p>
      <w:pPr>
        <w:pStyle w:val="ListBullet"/>
      </w:pPr>
      <w:r>
        <w:t>Имеет начальный опыт применения алгоритмического подхода при решении учебных задач на Python.</w:t>
      </w:r>
    </w:p>
    <w:p>
      <w:pPr>
        <w:pStyle w:val="ListBullet"/>
      </w:pPr>
      <w:r>
        <w:t>Умеет выполнять базовую отладку программ на Python, выявлять и исправлять простые ошибки в коде.</w:t>
      </w:r>
    </w:p>
    <w:p>
      <w:pPr>
        <w:pStyle w:val="ListBullet"/>
      </w:pPr>
      <w:r>
        <w:t>Имеет начальный опыт тестирования и отладки собственных программных решений.</w:t>
      </w:r>
    </w:p>
    <w:p>
      <w:pPr>
        <w:pStyle w:val="Heading2"/>
      </w:pPr>
      <w:r>
        <w:t>1.6. Календарный учебный график</w:t>
      </w:r>
    </w:p>
    <w:p>
      <w:r>
        <w:rPr>
          <w:b w:val="0"/>
          <w:i w:val="0"/>
        </w:rPr>
        <w:t>Количество учебных недель — 4; учебных дней — 8; режим занятий: не более 2 ч в день.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№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Неделя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День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Тема / этап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Вид работы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Часы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Знакомство с Python: переменные, типы данных, ввод-вывод — Условные операторы и простые алгоритмы — Циклы и работа со списками — Функции: создание и использование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лекция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Алгоритмы: последовательность, ветвление, цикл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лекция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Решение учебных задач с применением алгоритмов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лекция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Базовые принципы тестирования программ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лекция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Отладка программ на Python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лекция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Выбор и планирование проекта (игра или чат-бот)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практическое занятие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Разработка и тестирование проекта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практическое занятие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Итоговая аттестация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итоговая аттестация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2</w:t>
            </w:r>
          </w:p>
        </w:tc>
      </w:tr>
    </w:tbl>
    <w:p>
      <w:r>
        <w:rPr>
          <w:b w:val="0"/>
          <w:i w:val="0"/>
        </w:rPr>
        <w:t>Документ, выдаваемый по итогам обучения: сертификат об обучении.</w:t>
      </w:r>
    </w:p>
    <w:p>
      <w:pPr>
        <w:pStyle w:val="Heading1"/>
      </w:pPr>
      <w:r>
        <w:t>2. Содержание программы</w:t>
      </w:r>
    </w:p>
    <w:p>
      <w:pPr>
        <w:pStyle w:val="Heading2"/>
      </w:pPr>
      <w:r>
        <w:t>2.1. Учебный план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960"/>
          </w:tcPr>
          <w:p>
            <w:r>
              <w:rPr>
                <w:b/>
              </w:rPr>
              <w:t>Наименование разделов и тем</w:t>
            </w:r>
          </w:p>
        </w:tc>
        <w:tc>
          <w:tcPr>
            <w:tcW w:type="dxa" w:w="960"/>
          </w:tcPr>
          <w:p>
            <w:r>
              <w:rPr>
                <w:b/>
              </w:rPr>
              <w:t>Всего, ч</w:t>
            </w:r>
          </w:p>
        </w:tc>
        <w:tc>
          <w:tcPr>
            <w:tcW w:type="dxa" w:w="960"/>
          </w:tcPr>
          <w:p>
            <w:r>
              <w:rPr>
                <w:b/>
              </w:rPr>
              <w:t>ЛК</w:t>
            </w:r>
          </w:p>
        </w:tc>
        <w:tc>
          <w:tcPr>
            <w:tcW w:type="dxa" w:w="960"/>
          </w:tcPr>
          <w:p>
            <w:r>
              <w:rPr>
                <w:b/>
              </w:rPr>
              <w:t>ПР</w:t>
            </w:r>
          </w:p>
        </w:tc>
        <w:tc>
          <w:tcPr>
            <w:tcW w:type="dxa" w:w="960"/>
          </w:tcPr>
          <w:p>
            <w:r>
              <w:rPr>
                <w:b/>
              </w:rPr>
              <w:t>ЛБ</w:t>
            </w:r>
          </w:p>
        </w:tc>
        <w:tc>
          <w:tcPr>
            <w:tcW w:type="dxa" w:w="960"/>
          </w:tcPr>
          <w:p>
            <w:r>
              <w:rPr>
                <w:b/>
              </w:rPr>
              <w:t>СРС</w:t>
            </w:r>
          </w:p>
        </w:tc>
        <w:tc>
          <w:tcPr>
            <w:tcW w:type="dxa" w:w="960"/>
          </w:tcPr>
          <w:p>
            <w:r>
              <w:rPr>
                <w:b/>
              </w:rPr>
              <w:t>Контроль</w:t>
            </w:r>
          </w:p>
        </w:tc>
        <w:tc>
          <w:tcPr>
            <w:tcW w:type="dxa" w:w="960"/>
          </w:tcPr>
          <w:p>
            <w:r>
              <w:rPr>
                <w:b/>
              </w:rPr>
              <w:t>Форма аттестации</w:t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  <w:t>1</w:t>
            </w:r>
          </w:p>
        </w:tc>
        <w:tc>
          <w:tcPr>
            <w:tcW w:type="dxa" w:w="960"/>
          </w:tcPr>
          <w:p>
            <w:r>
              <w:rPr>
                <w:b/>
              </w:rPr>
              <w:t>М1 Введение в Python и основы программирования</w:t>
            </w:r>
          </w:p>
        </w:tc>
        <w:tc>
          <w:tcPr>
            <w:tcW w:type="dxa" w:w="960"/>
          </w:tcPr>
          <w:p>
            <w:r>
              <w:rPr>
                <w:b/>
              </w:rPr>
              <w:t>2</w:t>
            </w:r>
          </w:p>
        </w:tc>
        <w:tc>
          <w:tcPr>
            <w:tcW w:type="dxa" w:w="960"/>
          </w:tcPr>
          <w:p>
            <w:r>
              <w:rPr>
                <w:b/>
              </w:rPr>
              <w:t>1</w:t>
            </w:r>
          </w:p>
        </w:tc>
        <w:tc>
          <w:tcPr>
            <w:tcW w:type="dxa" w:w="960"/>
          </w:tcPr>
          <w:p>
            <w:r>
              <w:rPr>
                <w:b/>
              </w:rPr>
              <w:t>1</w:t>
            </w:r>
          </w:p>
        </w:tc>
        <w:tc>
          <w:tcPr>
            <w:tcW w:type="dxa" w:w="960"/>
          </w:tcPr>
          <w:p>
            <w:r>
              <w:rPr>
                <w:b/>
              </w:rPr>
              <w:t>0</w:t>
            </w:r>
          </w:p>
        </w:tc>
        <w:tc>
          <w:tcPr>
            <w:tcW w:type="dxa" w:w="960"/>
          </w:tcPr>
          <w:p>
            <w:r>
              <w:rPr>
                <w:b/>
              </w:rPr>
              <w:t>0</w:t>
            </w:r>
          </w:p>
        </w:tc>
        <w:tc>
          <w:tcPr>
            <w:tcW w:type="dxa" w:w="960"/>
          </w:tcPr>
          <w:p>
            <w:r>
              <w:rPr>
                <w:b/>
              </w:rPr>
              <w:t>0</w:t>
            </w:r>
          </w:p>
        </w:tc>
        <w:tc>
          <w:tcPr>
            <w:tcW w:type="dxa" w:w="960"/>
          </w:tcPr>
          <w:p>
            <w:r>
              <w:rPr>
                <w:b/>
              </w:rPr>
              <w:t>зачёт</w:t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  <w:t>2</w:t>
            </w:r>
          </w:p>
        </w:tc>
        <w:tc>
          <w:tcPr>
            <w:tcW w:type="dxa" w:w="960"/>
          </w:tcPr>
          <w:p>
            <w:r>
              <w:rPr>
                <w:b/>
              </w:rPr>
              <w:t>М2 Основы алгоритмизации и логического мышления</w:t>
            </w:r>
          </w:p>
        </w:tc>
        <w:tc>
          <w:tcPr>
            <w:tcW w:type="dxa" w:w="960"/>
          </w:tcPr>
          <w:p>
            <w:r>
              <w:rPr>
                <w:b/>
              </w:rPr>
              <w:t>4</w:t>
            </w:r>
          </w:p>
        </w:tc>
        <w:tc>
          <w:tcPr>
            <w:tcW w:type="dxa" w:w="960"/>
          </w:tcPr>
          <w:p>
            <w:r>
              <w:rPr>
                <w:b/>
              </w:rPr>
              <w:t>2</w:t>
            </w:r>
          </w:p>
        </w:tc>
        <w:tc>
          <w:tcPr>
            <w:tcW w:type="dxa" w:w="960"/>
          </w:tcPr>
          <w:p>
            <w:r>
              <w:rPr>
                <w:b/>
              </w:rPr>
              <w:t>2</w:t>
            </w:r>
          </w:p>
        </w:tc>
        <w:tc>
          <w:tcPr>
            <w:tcW w:type="dxa" w:w="960"/>
          </w:tcPr>
          <w:p>
            <w:r>
              <w:rPr>
                <w:b/>
              </w:rPr>
              <w:t>0</w:t>
            </w:r>
          </w:p>
        </w:tc>
        <w:tc>
          <w:tcPr>
            <w:tcW w:type="dxa" w:w="960"/>
          </w:tcPr>
          <w:p>
            <w:r>
              <w:rPr>
                <w:b/>
              </w:rPr>
              <w:t>0</w:t>
            </w:r>
          </w:p>
        </w:tc>
        <w:tc>
          <w:tcPr>
            <w:tcW w:type="dxa" w:w="960"/>
          </w:tcPr>
          <w:p>
            <w:r>
              <w:rPr>
                <w:b/>
              </w:rPr>
              <w:t>0</w:t>
            </w:r>
          </w:p>
        </w:tc>
        <w:tc>
          <w:tcPr>
            <w:tcW w:type="dxa" w:w="960"/>
          </w:tcPr>
          <w:p>
            <w:r>
              <w:rPr>
                <w:b/>
              </w:rPr>
              <w:t>зачёт</w:t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  <w:t>3</w:t>
            </w:r>
          </w:p>
        </w:tc>
        <w:tc>
          <w:tcPr>
            <w:tcW w:type="dxa" w:w="960"/>
          </w:tcPr>
          <w:p>
            <w:r>
              <w:rPr>
                <w:b/>
              </w:rPr>
              <w:t>М3 Основы тестирования и отладки программ</w:t>
            </w:r>
          </w:p>
        </w:tc>
        <w:tc>
          <w:tcPr>
            <w:tcW w:type="dxa" w:w="960"/>
          </w:tcPr>
          <w:p>
            <w:r>
              <w:rPr>
                <w:b/>
              </w:rPr>
              <w:t>4</w:t>
            </w:r>
          </w:p>
        </w:tc>
        <w:tc>
          <w:tcPr>
            <w:tcW w:type="dxa" w:w="960"/>
          </w:tcPr>
          <w:p>
            <w:r>
              <w:rPr>
                <w:b/>
              </w:rPr>
              <w:t>2</w:t>
            </w:r>
          </w:p>
        </w:tc>
        <w:tc>
          <w:tcPr>
            <w:tcW w:type="dxa" w:w="960"/>
          </w:tcPr>
          <w:p>
            <w:r>
              <w:rPr>
                <w:b/>
              </w:rPr>
              <w:t>2</w:t>
            </w:r>
          </w:p>
        </w:tc>
        <w:tc>
          <w:tcPr>
            <w:tcW w:type="dxa" w:w="960"/>
          </w:tcPr>
          <w:p>
            <w:r>
              <w:rPr>
                <w:b/>
              </w:rPr>
              <w:t>0</w:t>
            </w:r>
          </w:p>
        </w:tc>
        <w:tc>
          <w:tcPr>
            <w:tcW w:type="dxa" w:w="960"/>
          </w:tcPr>
          <w:p>
            <w:r>
              <w:rPr>
                <w:b/>
              </w:rPr>
              <w:t>0</w:t>
            </w:r>
          </w:p>
        </w:tc>
        <w:tc>
          <w:tcPr>
            <w:tcW w:type="dxa" w:w="960"/>
          </w:tcPr>
          <w:p>
            <w:r>
              <w:rPr>
                <w:b/>
              </w:rPr>
              <w:t>0</w:t>
            </w:r>
          </w:p>
        </w:tc>
        <w:tc>
          <w:tcPr>
            <w:tcW w:type="dxa" w:w="960"/>
          </w:tcPr>
          <w:p>
            <w:r>
              <w:rPr>
                <w:b/>
              </w:rPr>
              <w:t>зачёт</w:t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  <w:t>4</w:t>
            </w:r>
          </w:p>
        </w:tc>
        <w:tc>
          <w:tcPr>
            <w:tcW w:type="dxa" w:w="960"/>
          </w:tcPr>
          <w:p>
            <w:r>
              <w:rPr>
                <w:b/>
              </w:rPr>
              <w:t>М4 Проектная работа: создание простого проекта на Python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4</w:t>
            </w:r>
          </w:p>
        </w:tc>
        <w:tc>
          <w:tcPr>
            <w:tcW w:type="dxa" w:w="960"/>
          </w:tcPr>
          <w:p>
            <w:r>
              <w:rPr>
                <w:b/>
              </w:rPr>
              <w:t>0</w:t>
            </w:r>
          </w:p>
        </w:tc>
        <w:tc>
          <w:tcPr>
            <w:tcW w:type="dxa" w:w="960"/>
          </w:tcPr>
          <w:p>
            <w:r>
              <w:rPr>
                <w:b/>
              </w:rPr>
              <w:t>4</w:t>
            </w:r>
          </w:p>
        </w:tc>
        <w:tc>
          <w:tcPr>
            <w:tcW w:type="dxa" w:w="960"/>
          </w:tcPr>
          <w:p>
            <w:r>
              <w:rPr>
                <w:b/>
              </w:rPr>
              <w:t>0</w:t>
            </w:r>
          </w:p>
        </w:tc>
        <w:tc>
          <w:tcPr>
            <w:tcW w:type="dxa" w:w="960"/>
          </w:tcPr>
          <w:p>
            <w:r>
              <w:rPr>
                <w:b/>
              </w:rPr>
              <w:t>0</w:t>
            </w:r>
          </w:p>
        </w:tc>
        <w:tc>
          <w:tcPr>
            <w:tcW w:type="dxa" w:w="960"/>
          </w:tcPr>
          <w:p>
            <w:r>
              <w:rPr>
                <w:b/>
              </w:rPr>
              <w:t>0</w:t>
            </w:r>
          </w:p>
        </w:tc>
        <w:tc>
          <w:tcPr>
            <w:tcW w:type="dxa" w:w="960"/>
          </w:tcPr>
          <w:p>
            <w:r>
              <w:rPr>
                <w:b/>
              </w:rPr>
              <w:t>защита проекта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Итоговая аттестация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Тест</w:t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</w:r>
          </w:p>
        </w:tc>
        <w:tc>
          <w:tcPr>
            <w:tcW w:type="dxa" w:w="960"/>
          </w:tcPr>
          <w:p>
            <w:r>
              <w:rPr>
                <w:b/>
              </w:rPr>
              <w:t>ИТОГО</w:t>
            </w:r>
          </w:p>
        </w:tc>
        <w:tc>
          <w:tcPr>
            <w:tcW w:type="dxa" w:w="960"/>
          </w:tcPr>
          <w:p>
            <w:r>
              <w:rPr>
                <w:b/>
              </w:rPr>
              <w:t>16</w:t>
            </w:r>
          </w:p>
        </w:tc>
        <w:tc>
          <w:tcPr>
            <w:tcW w:type="dxa" w:w="960"/>
          </w:tcPr>
          <w:p>
            <w:r>
              <w:rPr>
                <w:b/>
              </w:rPr>
              <w:t>5</w:t>
            </w:r>
          </w:p>
        </w:tc>
        <w:tc>
          <w:tcPr>
            <w:tcW w:type="dxa" w:w="960"/>
          </w:tcPr>
          <w:p>
            <w:r>
              <w:rPr>
                <w:b/>
              </w:rPr>
              <w:t>9</w:t>
            </w:r>
          </w:p>
        </w:tc>
        <w:tc>
          <w:tcPr>
            <w:tcW w:type="dxa" w:w="960"/>
          </w:tcPr>
          <w:p>
            <w:r>
              <w:rPr>
                <w:b/>
              </w:rPr>
              <w:t>0</w:t>
            </w:r>
          </w:p>
        </w:tc>
        <w:tc>
          <w:tcPr>
            <w:tcW w:type="dxa" w:w="960"/>
          </w:tcPr>
          <w:p>
            <w:r>
              <w:rPr>
                <w:b/>
              </w:rPr>
              <w:t>0</w:t>
            </w:r>
          </w:p>
        </w:tc>
        <w:tc>
          <w:tcPr>
            <w:tcW w:type="dxa" w:w="960"/>
          </w:tcPr>
          <w:p>
            <w:r>
              <w:rPr>
                <w:b/>
              </w:rPr>
              <w:t>0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</w:p>
        </w:tc>
      </w:tr>
    </w:tbl>
    <w:p>
      <w:pPr>
        <w:pStyle w:val="Heading2"/>
      </w:pPr>
      <w:r>
        <w:t>2.2. Учебно-тематический план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960"/>
          </w:tcPr>
          <w:p>
            <w:r>
              <w:rPr>
                <w:b/>
              </w:rPr>
              <w:t>Наименование разделов и тем</w:t>
            </w:r>
          </w:p>
        </w:tc>
        <w:tc>
          <w:tcPr>
            <w:tcW w:type="dxa" w:w="960"/>
          </w:tcPr>
          <w:p>
            <w:r>
              <w:rPr>
                <w:b/>
              </w:rPr>
              <w:t>Всего, ч</w:t>
            </w:r>
          </w:p>
        </w:tc>
        <w:tc>
          <w:tcPr>
            <w:tcW w:type="dxa" w:w="960"/>
          </w:tcPr>
          <w:p>
            <w:r>
              <w:rPr>
                <w:b/>
              </w:rPr>
              <w:t>ЛК</w:t>
            </w:r>
          </w:p>
        </w:tc>
        <w:tc>
          <w:tcPr>
            <w:tcW w:type="dxa" w:w="960"/>
          </w:tcPr>
          <w:p>
            <w:r>
              <w:rPr>
                <w:b/>
              </w:rPr>
              <w:t>ПР</w:t>
            </w:r>
          </w:p>
        </w:tc>
        <w:tc>
          <w:tcPr>
            <w:tcW w:type="dxa" w:w="960"/>
          </w:tcPr>
          <w:p>
            <w:r>
              <w:rPr>
                <w:b/>
              </w:rPr>
              <w:t>ЛБ</w:t>
            </w:r>
          </w:p>
        </w:tc>
        <w:tc>
          <w:tcPr>
            <w:tcW w:type="dxa" w:w="960"/>
          </w:tcPr>
          <w:p>
            <w:r>
              <w:rPr>
                <w:b/>
              </w:rPr>
              <w:t>СРС</w:t>
            </w:r>
          </w:p>
        </w:tc>
        <w:tc>
          <w:tcPr>
            <w:tcW w:type="dxa" w:w="960"/>
          </w:tcPr>
          <w:p>
            <w:r>
              <w:rPr>
                <w:b/>
              </w:rPr>
              <w:t>Контроль</w:t>
            </w:r>
          </w:p>
        </w:tc>
        <w:tc>
          <w:tcPr>
            <w:tcW w:type="dxa" w:w="960"/>
          </w:tcPr>
          <w:p>
            <w:r>
              <w:rPr>
                <w:b/>
              </w:rPr>
              <w:t>Форма аттестации</w:t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  <w:t>1</w:t>
            </w:r>
          </w:p>
        </w:tc>
        <w:tc>
          <w:tcPr>
            <w:tcW w:type="dxa" w:w="960"/>
          </w:tcPr>
          <w:p>
            <w:r>
              <w:rPr>
                <w:b/>
              </w:rPr>
              <w:t>М1 Введение в Python и основы программирования</w:t>
            </w:r>
          </w:p>
        </w:tc>
        <w:tc>
          <w:tcPr>
            <w:tcW w:type="dxa" w:w="960"/>
          </w:tcPr>
          <w:p>
            <w:r>
              <w:rPr>
                <w:b/>
              </w:rPr>
              <w:t>2</w:t>
            </w:r>
          </w:p>
        </w:tc>
        <w:tc>
          <w:tcPr>
            <w:tcW w:type="dxa" w:w="960"/>
          </w:tcPr>
          <w:p>
            <w:r>
              <w:rPr>
                <w:b/>
              </w:rPr>
              <w:t>1</w:t>
            </w:r>
          </w:p>
        </w:tc>
        <w:tc>
          <w:tcPr>
            <w:tcW w:type="dxa" w:w="960"/>
          </w:tcPr>
          <w:p>
            <w:r>
              <w:rPr>
                <w:b/>
              </w:rPr>
              <w:t>1</w:t>
            </w:r>
          </w:p>
        </w:tc>
        <w:tc>
          <w:tcPr>
            <w:tcW w:type="dxa" w:w="960"/>
          </w:tcPr>
          <w:p>
            <w:r>
              <w:rPr>
                <w:b/>
              </w:rPr>
              <w:t>0</w:t>
            </w:r>
          </w:p>
        </w:tc>
        <w:tc>
          <w:tcPr>
            <w:tcW w:type="dxa" w:w="960"/>
          </w:tcPr>
          <w:p>
            <w:r>
              <w:rPr>
                <w:b/>
              </w:rPr>
              <w:t>0</w:t>
            </w:r>
          </w:p>
        </w:tc>
        <w:tc>
          <w:tcPr>
            <w:tcW w:type="dxa" w:w="960"/>
          </w:tcPr>
          <w:p>
            <w:r>
              <w:rPr>
                <w:b/>
              </w:rPr>
              <w:t>0</w:t>
            </w:r>
          </w:p>
        </w:tc>
        <w:tc>
          <w:tcPr>
            <w:tcW w:type="dxa" w:w="960"/>
          </w:tcPr>
          <w:p>
            <w:r>
              <w:rPr>
                <w:b/>
              </w:rPr>
              <w:t>зачёт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1.1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Знакомство с Python: переменные, типы данных, ввод-вывод — Условные операторы и простые алгоритмы — Циклы и работа со списками — Функции: создание и использование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  <w:t>2</w:t>
            </w:r>
          </w:p>
        </w:tc>
        <w:tc>
          <w:tcPr>
            <w:tcW w:type="dxa" w:w="960"/>
          </w:tcPr>
          <w:p>
            <w:r>
              <w:rPr>
                <w:b/>
              </w:rPr>
              <w:t>М2 Основы алгоритмизации и логического мышления</w:t>
            </w:r>
          </w:p>
        </w:tc>
        <w:tc>
          <w:tcPr>
            <w:tcW w:type="dxa" w:w="960"/>
          </w:tcPr>
          <w:p>
            <w:r>
              <w:rPr>
                <w:b/>
              </w:rPr>
              <w:t>4</w:t>
            </w:r>
          </w:p>
        </w:tc>
        <w:tc>
          <w:tcPr>
            <w:tcW w:type="dxa" w:w="960"/>
          </w:tcPr>
          <w:p>
            <w:r>
              <w:rPr>
                <w:b/>
              </w:rPr>
              <w:t>2</w:t>
            </w:r>
          </w:p>
        </w:tc>
        <w:tc>
          <w:tcPr>
            <w:tcW w:type="dxa" w:w="960"/>
          </w:tcPr>
          <w:p>
            <w:r>
              <w:rPr>
                <w:b/>
              </w:rPr>
              <w:t>2</w:t>
            </w:r>
          </w:p>
        </w:tc>
        <w:tc>
          <w:tcPr>
            <w:tcW w:type="dxa" w:w="960"/>
          </w:tcPr>
          <w:p>
            <w:r>
              <w:rPr>
                <w:b/>
              </w:rPr>
              <w:t>0</w:t>
            </w:r>
          </w:p>
        </w:tc>
        <w:tc>
          <w:tcPr>
            <w:tcW w:type="dxa" w:w="960"/>
          </w:tcPr>
          <w:p>
            <w:r>
              <w:rPr>
                <w:b/>
              </w:rPr>
              <w:t>0</w:t>
            </w:r>
          </w:p>
        </w:tc>
        <w:tc>
          <w:tcPr>
            <w:tcW w:type="dxa" w:w="960"/>
          </w:tcPr>
          <w:p>
            <w:r>
              <w:rPr>
                <w:b/>
              </w:rPr>
              <w:t>0</w:t>
            </w:r>
          </w:p>
        </w:tc>
        <w:tc>
          <w:tcPr>
            <w:tcW w:type="dxa" w:w="960"/>
          </w:tcPr>
          <w:p>
            <w:r>
              <w:rPr>
                <w:b/>
              </w:rPr>
              <w:t>зачёт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2.1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Алгоритмы: последовательность, ветвление, цикл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2.2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Решение учебных задач с применением алгоритмов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  <w:t>3</w:t>
            </w:r>
          </w:p>
        </w:tc>
        <w:tc>
          <w:tcPr>
            <w:tcW w:type="dxa" w:w="960"/>
          </w:tcPr>
          <w:p>
            <w:r>
              <w:rPr>
                <w:b/>
              </w:rPr>
              <w:t>М3 Основы тестирования и отладки программ</w:t>
            </w:r>
          </w:p>
        </w:tc>
        <w:tc>
          <w:tcPr>
            <w:tcW w:type="dxa" w:w="960"/>
          </w:tcPr>
          <w:p>
            <w:r>
              <w:rPr>
                <w:b/>
              </w:rPr>
              <w:t>4</w:t>
            </w:r>
          </w:p>
        </w:tc>
        <w:tc>
          <w:tcPr>
            <w:tcW w:type="dxa" w:w="960"/>
          </w:tcPr>
          <w:p>
            <w:r>
              <w:rPr>
                <w:b/>
              </w:rPr>
              <w:t>2</w:t>
            </w:r>
          </w:p>
        </w:tc>
        <w:tc>
          <w:tcPr>
            <w:tcW w:type="dxa" w:w="960"/>
          </w:tcPr>
          <w:p>
            <w:r>
              <w:rPr>
                <w:b/>
              </w:rPr>
              <w:t>2</w:t>
            </w:r>
          </w:p>
        </w:tc>
        <w:tc>
          <w:tcPr>
            <w:tcW w:type="dxa" w:w="960"/>
          </w:tcPr>
          <w:p>
            <w:r>
              <w:rPr>
                <w:b/>
              </w:rPr>
              <w:t>0</w:t>
            </w:r>
          </w:p>
        </w:tc>
        <w:tc>
          <w:tcPr>
            <w:tcW w:type="dxa" w:w="960"/>
          </w:tcPr>
          <w:p>
            <w:r>
              <w:rPr>
                <w:b/>
              </w:rPr>
              <w:t>0</w:t>
            </w:r>
          </w:p>
        </w:tc>
        <w:tc>
          <w:tcPr>
            <w:tcW w:type="dxa" w:w="960"/>
          </w:tcPr>
          <w:p>
            <w:r>
              <w:rPr>
                <w:b/>
              </w:rPr>
              <w:t>0</w:t>
            </w:r>
          </w:p>
        </w:tc>
        <w:tc>
          <w:tcPr>
            <w:tcW w:type="dxa" w:w="960"/>
          </w:tcPr>
          <w:p>
            <w:r>
              <w:rPr>
                <w:b/>
              </w:rPr>
              <w:t>зачёт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3.1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Базовые принципы тестирования программ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3.2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Отладка программ на Python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  <w:t>4</w:t>
            </w:r>
          </w:p>
        </w:tc>
        <w:tc>
          <w:tcPr>
            <w:tcW w:type="dxa" w:w="960"/>
          </w:tcPr>
          <w:p>
            <w:r>
              <w:rPr>
                <w:b/>
              </w:rPr>
              <w:t>М4 Проектная работа: создание простого проекта на Python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4</w:t>
            </w:r>
          </w:p>
        </w:tc>
        <w:tc>
          <w:tcPr>
            <w:tcW w:type="dxa" w:w="960"/>
          </w:tcPr>
          <w:p>
            <w:r>
              <w:rPr>
                <w:b/>
              </w:rPr>
              <w:t>0</w:t>
            </w:r>
          </w:p>
        </w:tc>
        <w:tc>
          <w:tcPr>
            <w:tcW w:type="dxa" w:w="960"/>
          </w:tcPr>
          <w:p>
            <w:r>
              <w:rPr>
                <w:b/>
              </w:rPr>
              <w:t>4</w:t>
            </w:r>
          </w:p>
        </w:tc>
        <w:tc>
          <w:tcPr>
            <w:tcW w:type="dxa" w:w="960"/>
          </w:tcPr>
          <w:p>
            <w:r>
              <w:rPr>
                <w:b/>
              </w:rPr>
              <w:t>0</w:t>
            </w:r>
          </w:p>
        </w:tc>
        <w:tc>
          <w:tcPr>
            <w:tcW w:type="dxa" w:w="960"/>
          </w:tcPr>
          <w:p>
            <w:r>
              <w:rPr>
                <w:b/>
              </w:rPr>
              <w:t>0</w:t>
            </w:r>
          </w:p>
        </w:tc>
        <w:tc>
          <w:tcPr>
            <w:tcW w:type="dxa" w:w="960"/>
          </w:tcPr>
          <w:p>
            <w:r>
              <w:rPr>
                <w:b/>
              </w:rPr>
              <w:t>0</w:t>
            </w:r>
          </w:p>
        </w:tc>
        <w:tc>
          <w:tcPr>
            <w:tcW w:type="dxa" w:w="960"/>
          </w:tcPr>
          <w:p>
            <w:r>
              <w:rPr>
                <w:b/>
              </w:rPr>
              <w:t>защита проекта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4.1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Выбор и планирование проекта (игра или чат-бот)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4.2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Разработка и тестирование проекта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Итоговая аттестация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Тест</w:t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</w:r>
          </w:p>
        </w:tc>
        <w:tc>
          <w:tcPr>
            <w:tcW w:type="dxa" w:w="960"/>
          </w:tcPr>
          <w:p>
            <w:r>
              <w:rPr>
                <w:b/>
              </w:rPr>
              <w:t>ИТОГО</w:t>
            </w:r>
          </w:p>
        </w:tc>
        <w:tc>
          <w:tcPr>
            <w:tcW w:type="dxa" w:w="960"/>
          </w:tcPr>
          <w:p>
            <w:r>
              <w:rPr>
                <w:b/>
              </w:rPr>
              <w:t>16</w:t>
            </w:r>
          </w:p>
        </w:tc>
        <w:tc>
          <w:tcPr>
            <w:tcW w:type="dxa" w:w="960"/>
          </w:tcPr>
          <w:p>
            <w:r>
              <w:rPr>
                <w:b/>
              </w:rPr>
              <w:t>5</w:t>
            </w:r>
          </w:p>
        </w:tc>
        <w:tc>
          <w:tcPr>
            <w:tcW w:type="dxa" w:w="960"/>
          </w:tcPr>
          <w:p>
            <w:r>
              <w:rPr>
                <w:b/>
              </w:rPr>
              <w:t>9</w:t>
            </w:r>
          </w:p>
        </w:tc>
        <w:tc>
          <w:tcPr>
            <w:tcW w:type="dxa" w:w="960"/>
          </w:tcPr>
          <w:p>
            <w:r>
              <w:rPr>
                <w:b/>
              </w:rPr>
              <w:t>0</w:t>
            </w:r>
          </w:p>
        </w:tc>
        <w:tc>
          <w:tcPr>
            <w:tcW w:type="dxa" w:w="960"/>
          </w:tcPr>
          <w:p>
            <w:r>
              <w:rPr>
                <w:b/>
              </w:rPr>
              <w:t>0</w:t>
            </w:r>
          </w:p>
        </w:tc>
        <w:tc>
          <w:tcPr>
            <w:tcW w:type="dxa" w:w="960"/>
          </w:tcPr>
          <w:p>
            <w:r>
              <w:rPr>
                <w:b/>
              </w:rPr>
              <w:t>0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</w:p>
        </w:tc>
      </w:tr>
    </w:tbl>
    <w:p>
      <w:pPr>
        <w:pStyle w:val="Heading2"/>
      </w:pPr>
      <w:r>
        <w:t>2.3. Оценочные материалы</w:t>
      </w:r>
    </w:p>
    <w:p>
      <w:r>
        <w:rPr>
          <w:b w:val="0"/>
          <w:i w:val="0"/>
        </w:rPr>
        <w:t>Итоговая аттестация — Тест (2 ч).</w:t>
      </w:r>
    </w:p>
    <w:p>
      <w:r>
        <w:rPr>
          <w:b/>
          <w:i w:val="0"/>
        </w:rPr>
        <w:t>Q-001. Что будет выведено на экран после выполнения следующего кода на Python?</w:t>
        <w:br/>
        <w:br/>
        <w:t>x = 10</w:t>
        <w:br/>
        <w:t>if x &gt; 5:</w:t>
        <w:br/>
        <w:t xml:space="preserve">    print('Больше 5')</w:t>
        <w:br/>
        <w:t>else:</w:t>
        <w:br/>
        <w:t xml:space="preserve">    print('Меньше или равно 5')</w:t>
      </w:r>
    </w:p>
    <w:p>
      <w:r>
        <w:rPr>
          <w:b w:val="0"/>
          <w:i/>
        </w:rPr>
        <w:t>(РО: LO1.1; тема T1.1)</w:t>
      </w:r>
    </w:p>
    <w:p>
      <w:pPr>
        <w:pStyle w:val="ListBullet"/>
      </w:pPr>
      <w:r>
        <w:t>— Больше 5 — верный ответ</w:t>
      </w:r>
    </w:p>
    <w:p>
      <w:pPr>
        <w:pStyle w:val="ListBullet"/>
      </w:pPr>
      <w:r>
        <w:t>— Меньше или равно 5</w:t>
      </w:r>
    </w:p>
    <w:p>
      <w:pPr>
        <w:pStyle w:val="ListBullet"/>
      </w:pPr>
      <w:r>
        <w:t>— Ошибка: переменная x не определена</w:t>
      </w:r>
    </w:p>
    <w:p>
      <w:pPr>
        <w:pStyle w:val="ListBullet"/>
      </w:pPr>
      <w:r>
        <w:t>— Больше 10</w:t>
      </w:r>
    </w:p>
    <w:p>
      <w:r>
        <w:rPr>
          <w:b w:val="0"/>
          <w:i w:val="0"/>
        </w:rPr>
        <w:t>Пояснение: Условие x &gt; 5 истинно, так как x = 10, поэтому выполняется ветка if и выводится 'Больше 5'.</w:t>
      </w:r>
    </w:p>
    <w:p>
      <w:r>
        <w:rPr>
          <w:b/>
          <w:i w:val="0"/>
        </w:rPr>
        <w:t>Q-002. Какое значение будет у переменной total после выполнения этого кода?</w:t>
        <w:br/>
        <w:br/>
        <w:t>numbers = [1, 2, 3, 4]</w:t>
        <w:br/>
        <w:t>for n in numbers:</w:t>
        <w:br/>
        <w:t xml:space="preserve">    total = total + n</w:t>
        <w:br/>
        <w:t>print(total)</w:t>
      </w:r>
    </w:p>
    <w:p>
      <w:r>
        <w:rPr>
          <w:b w:val="0"/>
          <w:i/>
        </w:rPr>
        <w:t>(РО: LO1.1; тема T1.1)</w:t>
      </w:r>
    </w:p>
    <w:p>
      <w:pPr>
        <w:pStyle w:val="ListBullet"/>
      </w:pPr>
      <w:r>
        <w:t>— 10</w:t>
      </w:r>
    </w:p>
    <w:p>
      <w:pPr>
        <w:pStyle w:val="ListBullet"/>
      </w:pPr>
      <w:r>
        <w:t>— Ошибка: переменная total не определена — верный ответ</w:t>
      </w:r>
    </w:p>
    <w:p>
      <w:pPr>
        <w:pStyle w:val="ListBullet"/>
      </w:pPr>
      <w:r>
        <w:t>— 1</w:t>
      </w:r>
    </w:p>
    <w:p>
      <w:pPr>
        <w:pStyle w:val="ListBullet"/>
      </w:pPr>
      <w:r>
        <w:t>— 4</w:t>
      </w:r>
    </w:p>
    <w:p>
      <w:r>
        <w:rPr>
          <w:b w:val="0"/>
          <w:i w:val="0"/>
        </w:rPr>
        <w:t>Пояснение: Переменная total не инициализирована до цикла, поэтому при первом сложении возникнет ошибка NameError. Корректный код должен содержать total = 0 перед циклом.</w:t>
      </w:r>
    </w:p>
    <w:p>
      <w:r>
        <w:rPr>
          <w:b/>
          <w:i w:val="0"/>
        </w:rPr>
        <w:t>Q-003. Какое значение вернёт функция calculate(7) при выполнении следующего кода?</w:t>
        <w:br/>
        <w:br/>
        <w:t>def calculate(x):</w:t>
        <w:br/>
        <w:t xml:space="preserve">    if x &gt; 0:</w:t>
        <w:br/>
        <w:t xml:space="preserve">        return x * 2</w:t>
        <w:br/>
        <w:t xml:space="preserve">    else:</w:t>
        <w:br/>
        <w:t xml:space="preserve">        return x + 1</w:t>
        <w:br/>
        <w:t>print(calculate(7))</w:t>
      </w:r>
    </w:p>
    <w:p>
      <w:r>
        <w:rPr>
          <w:b w:val="0"/>
          <w:i/>
        </w:rPr>
        <w:t>(РО: LO1.1; тема T1.1)</w:t>
      </w:r>
    </w:p>
    <w:p>
      <w:pPr>
        <w:pStyle w:val="ListBullet"/>
      </w:pPr>
      <w:r>
        <w:t>— 14 — верный ответ</w:t>
      </w:r>
    </w:p>
    <w:p>
      <w:pPr>
        <w:pStyle w:val="ListBullet"/>
      </w:pPr>
      <w:r>
        <w:t>— 8</w:t>
      </w:r>
    </w:p>
    <w:p>
      <w:pPr>
        <w:pStyle w:val="ListBullet"/>
      </w:pPr>
      <w:r>
        <w:t>— 15</w:t>
      </w:r>
    </w:p>
    <w:p>
      <w:pPr>
        <w:pStyle w:val="ListBullet"/>
      </w:pPr>
      <w:r>
        <w:t>— 7</w:t>
      </w:r>
    </w:p>
    <w:p>
      <w:r>
        <w:rPr>
          <w:b w:val="0"/>
          <w:i w:val="0"/>
        </w:rPr>
        <w:t>Пояснение: Аргумент 7 больше 0, поэтому выполняется возврат x * 2, что даёт 7 * 2 = 14.</w:t>
      </w:r>
    </w:p>
    <w:p>
      <w:r>
        <w:rPr>
          <w:b/>
          <w:i w:val="0"/>
        </w:rPr>
        <w:t>Q-001-2. Что из перечисленного является примером алгоритмической конструкции ветвления на Python?</w:t>
      </w:r>
    </w:p>
    <w:p>
      <w:r>
        <w:rPr>
          <w:b w:val="0"/>
          <w:i/>
        </w:rPr>
        <w:t>(РО: LO2.1; тема T2.1)</w:t>
      </w:r>
    </w:p>
    <w:p>
      <w:pPr>
        <w:pStyle w:val="ListBullet"/>
      </w:pPr>
      <w:r>
        <w:t>— x = 5</w:t>
      </w:r>
    </w:p>
    <w:p>
      <w:pPr>
        <w:pStyle w:val="ListBullet"/>
      </w:pPr>
      <w:r>
        <w:t>— if x &gt; 0: print('Положительное') — верный ответ</w:t>
      </w:r>
    </w:p>
    <w:p>
      <w:pPr>
        <w:pStyle w:val="ListBullet"/>
      </w:pPr>
      <w:r>
        <w:t>— for i in range(10): print(i)</w:t>
      </w:r>
    </w:p>
    <w:p>
      <w:pPr>
        <w:pStyle w:val="ListBullet"/>
      </w:pPr>
      <w:r>
        <w:t>— print('Привет')</w:t>
      </w:r>
    </w:p>
    <w:p>
      <w:r>
        <w:rPr>
          <w:b w:val="0"/>
          <w:i w:val="0"/>
        </w:rPr>
        <w:t>Пояснение: Ветвление реализуется через условный оператор if, который выполняет разные действия в зависимости от условия. Остальные варианты — это присваивание, цикл и последовательное выполнение.</w:t>
      </w:r>
    </w:p>
    <w:p>
      <w:r>
        <w:rPr>
          <w:b/>
          <w:i w:val="0"/>
        </w:rPr>
        <w:t xml:space="preserve">Q-002-2. Какое действие выполнит следующий фрагмент кода при x = 0? </w:t>
        <w:br/>
        <w:br/>
        <w:t>if x &lt; 0:</w:t>
        <w:br/>
        <w:t xml:space="preserve">    print('Отрицательное')</w:t>
        <w:br/>
        <w:t>elif x == 0:</w:t>
        <w:br/>
        <w:t xml:space="preserve">    print('Ноль')</w:t>
        <w:br/>
        <w:t>else:</w:t>
        <w:br/>
        <w:t xml:space="preserve">    print('Положительное')</w:t>
      </w:r>
    </w:p>
    <w:p>
      <w:r>
        <w:rPr>
          <w:b w:val="0"/>
          <w:i/>
        </w:rPr>
        <w:t>(РО: LO2.1; тема T2.1)</w:t>
      </w:r>
    </w:p>
    <w:p>
      <w:pPr>
        <w:pStyle w:val="ListBullet"/>
      </w:pPr>
      <w:r>
        <w:t>— Ноль — верный ответ</w:t>
      </w:r>
    </w:p>
    <w:p>
      <w:pPr>
        <w:pStyle w:val="ListBullet"/>
      </w:pPr>
      <w:r>
        <w:t>— Отрицательное</w:t>
      </w:r>
    </w:p>
    <w:p>
      <w:pPr>
        <w:pStyle w:val="ListBullet"/>
      </w:pPr>
      <w:r>
        <w:t>— Положительное</w:t>
      </w:r>
    </w:p>
    <w:p>
      <w:pPr>
        <w:pStyle w:val="ListBullet"/>
      </w:pPr>
      <w:r>
        <w:t>— Программа не выполнит ни одного print</w:t>
      </w:r>
    </w:p>
    <w:p>
      <w:r>
        <w:rPr>
          <w:b w:val="0"/>
          <w:i w:val="0"/>
        </w:rPr>
        <w:t>Пояснение: Условие x == 0 истинно, поэтому выполнится блок elif и будет выведено 'Ноль'.</w:t>
      </w:r>
    </w:p>
    <w:p>
      <w:r>
        <w:rPr>
          <w:b/>
          <w:i w:val="0"/>
        </w:rPr>
        <w:t>Q-003-2. Какая из приведённых последовательностей действий реализует цикл while для вывода чисел от 1 до 5 с шагом 1?</w:t>
      </w:r>
    </w:p>
    <w:p>
      <w:r>
        <w:rPr>
          <w:b w:val="0"/>
          <w:i/>
        </w:rPr>
        <w:t>(РО: LO2.1; тема T2.1)</w:t>
      </w:r>
    </w:p>
    <w:p>
      <w:pPr>
        <w:pStyle w:val="ListBullet"/>
      </w:pPr>
      <w:r>
        <w:t>— i = 1; while i &lt;= 5: print(i); i += 1 — верный ответ</w:t>
      </w:r>
    </w:p>
    <w:p>
      <w:pPr>
        <w:pStyle w:val="ListBullet"/>
      </w:pPr>
      <w:r>
        <w:t>— i = 1; while i &lt; 5: print(i); i += 1</w:t>
      </w:r>
    </w:p>
    <w:p>
      <w:pPr>
        <w:pStyle w:val="ListBullet"/>
      </w:pPr>
      <w:r>
        <w:t>— i = 5; while i &gt;= 1: print(i); i -= 1</w:t>
      </w:r>
    </w:p>
    <w:p>
      <w:pPr>
        <w:pStyle w:val="ListBullet"/>
      </w:pPr>
      <w:r>
        <w:t>— i = 1; while i &lt; 5: print(i); i += 2</w:t>
      </w:r>
    </w:p>
    <w:p>
      <w:r>
        <w:rPr>
          <w:b w:val="0"/>
          <w:i w:val="0"/>
        </w:rPr>
        <w:t>Пояснение: Вариант a правильно реализует цикл while, который выводит числа от 1 до 5 включительно. В других вариантах либо не хватает одного шага, либо шаг не соответствует задаче.</w:t>
      </w:r>
    </w:p>
    <w:p>
      <w:r>
        <w:rPr>
          <w:b/>
          <w:i w:val="0"/>
        </w:rPr>
        <w:t xml:space="preserve">Q-003-3. Какое действие выполняет следующий фрагмент кода Python? </w:t>
        <w:br/>
        <w:br/>
        <w:t>result = 0</w:t>
        <w:br/>
        <w:t>for x in [2, 4, 6]:</w:t>
        <w:br/>
        <w:t xml:space="preserve">    result += x</w:t>
        <w:br/>
        <w:t>print(result)</w:t>
      </w:r>
    </w:p>
    <w:p>
      <w:r>
        <w:rPr>
          <w:b w:val="0"/>
          <w:i/>
        </w:rPr>
        <w:t>(РО: LO1.2, LO2.2; тема T2.2)</w:t>
      </w:r>
    </w:p>
    <w:p>
      <w:pPr>
        <w:pStyle w:val="ListBullet"/>
      </w:pPr>
      <w:r>
        <w:t>— Выводит сумму всех элементов списка [2,4,6] — верный ответ</w:t>
      </w:r>
    </w:p>
    <w:p>
      <w:pPr>
        <w:pStyle w:val="ListBullet"/>
      </w:pPr>
      <w:r>
        <w:t>— Выводит произведение элементов списка</w:t>
      </w:r>
    </w:p>
    <w:p>
      <w:pPr>
        <w:pStyle w:val="ListBullet"/>
      </w:pPr>
      <w:r>
        <w:t>— Выводит количество элементов в списке</w:t>
      </w:r>
    </w:p>
    <w:p>
      <w:pPr>
        <w:pStyle w:val="ListBullet"/>
      </w:pPr>
      <w:r>
        <w:t>— Выводит последний элемент списка</w:t>
      </w:r>
    </w:p>
    <w:p>
      <w:r>
        <w:rPr>
          <w:b w:val="0"/>
          <w:i w:val="0"/>
        </w:rPr>
        <w:t>Пояснение: Код последовательно добавляет каждый элемент списка к переменной result, в итоге выводится сумма 2+4+6=12.</w:t>
      </w:r>
    </w:p>
    <w:p>
      <w:r>
        <w:rPr>
          <w:b/>
          <w:i w:val="0"/>
        </w:rPr>
        <w:t>Q-001-3. Что из перечисленного НЕ входит в базовые принципы тестирования программ?</w:t>
      </w:r>
    </w:p>
    <w:p>
      <w:r>
        <w:rPr>
          <w:b w:val="0"/>
          <w:i/>
        </w:rPr>
        <w:t>(РО: LO3.1; тема T3.1)</w:t>
      </w:r>
    </w:p>
    <w:p>
      <w:pPr>
        <w:pStyle w:val="ListBullet"/>
      </w:pPr>
      <w:r>
        <w:t>— Ввод тестовых данных и анализ результатов</w:t>
      </w:r>
    </w:p>
    <w:p>
      <w:pPr>
        <w:pStyle w:val="ListBullet"/>
      </w:pPr>
      <w:r>
        <w:t>— Поиск и исправление ошибок в коде</w:t>
      </w:r>
    </w:p>
    <w:p>
      <w:pPr>
        <w:pStyle w:val="ListBullet"/>
      </w:pPr>
      <w:r>
        <w:t>— Оптимизация производительности программы — верный ответ</w:t>
      </w:r>
    </w:p>
    <w:p>
      <w:pPr>
        <w:pStyle w:val="ListBullet"/>
      </w:pPr>
      <w:r>
        <w:t>— Проверка соответствия программы исходным требованиям</w:t>
      </w:r>
    </w:p>
    <w:p>
      <w:r>
        <w:rPr>
          <w:b w:val="0"/>
          <w:i w:val="0"/>
        </w:rPr>
        <w:t>Пояснение: Оптимизация производительности не относится к базовым принципам тестирования, которые включают ввод тестовых данных, анализ результатов, поиск и исправление ошибок, а также проверку соответствия требованиям.</w:t>
      </w:r>
    </w:p>
    <w:p>
      <w:r>
        <w:rPr>
          <w:b/>
          <w:i w:val="0"/>
        </w:rPr>
        <w:t>Q-002-3. Какой шаг является первым при тестировании программы?</w:t>
      </w:r>
    </w:p>
    <w:p>
      <w:r>
        <w:rPr>
          <w:b w:val="0"/>
          <w:i/>
        </w:rPr>
        <w:t>(РО: LO3.1; тема T3.1)</w:t>
      </w:r>
    </w:p>
    <w:p>
      <w:pPr>
        <w:pStyle w:val="ListBullet"/>
      </w:pPr>
      <w:r>
        <w:t>— Исправление найденных ошибок</w:t>
      </w:r>
    </w:p>
    <w:p>
      <w:pPr>
        <w:pStyle w:val="ListBullet"/>
      </w:pPr>
      <w:r>
        <w:t>— Запуск программы с тестовыми данными</w:t>
      </w:r>
    </w:p>
    <w:p>
      <w:pPr>
        <w:pStyle w:val="ListBullet"/>
      </w:pPr>
      <w:r>
        <w:t>— Анализ результатов выполнения</w:t>
      </w:r>
    </w:p>
    <w:p>
      <w:pPr>
        <w:pStyle w:val="ListBullet"/>
      </w:pPr>
      <w:r>
        <w:t>— Составление тестовых данных — верный ответ</w:t>
      </w:r>
    </w:p>
    <w:p>
      <w:r>
        <w:rPr>
          <w:b w:val="0"/>
          <w:i w:val="0"/>
        </w:rPr>
        <w:t>Пояснение: Первым шагом при тестировании программы является составление тестовых данных, которые затем используются для проверки корректности работы программы.</w:t>
      </w:r>
    </w:p>
    <w:p>
      <w:r>
        <w:rPr>
          <w:b/>
          <w:i w:val="0"/>
        </w:rPr>
        <w:t>Q-003-4. Какой из перечисленных навыков НЕ требуется для базовой отладки программ на Python?</w:t>
      </w:r>
    </w:p>
    <w:p>
      <w:r>
        <w:rPr>
          <w:b w:val="0"/>
          <w:i/>
        </w:rPr>
        <w:t>(РО: LO3.2; тема T3.1)</w:t>
      </w:r>
    </w:p>
    <w:p>
      <w:pPr>
        <w:pStyle w:val="ListBullet"/>
      </w:pPr>
      <w:r>
        <w:t>— Умение анализировать сообщения об ошибках</w:t>
      </w:r>
    </w:p>
    <w:p>
      <w:pPr>
        <w:pStyle w:val="ListBullet"/>
      </w:pPr>
      <w:r>
        <w:t>— Знание синтаксиса Python</w:t>
      </w:r>
    </w:p>
    <w:p>
      <w:pPr>
        <w:pStyle w:val="ListBullet"/>
      </w:pPr>
      <w:r>
        <w:t>— Использование отладчика (debugger) для пошагового выполнения кода</w:t>
      </w:r>
    </w:p>
    <w:p>
      <w:pPr>
        <w:pStyle w:val="ListBullet"/>
      </w:pPr>
      <w:r>
        <w:t>— Умение писать сложные алгоритмы машинного обучения — верный ответ</w:t>
      </w:r>
    </w:p>
    <w:p>
      <w:r>
        <w:rPr>
          <w:b w:val="0"/>
          <w:i w:val="0"/>
        </w:rPr>
        <w:t>Пояснение: Для базовой отладки программ на Python не требуется знание сложных алгоритмов машинного обучения. Достаточно уметь анализировать ошибки, знать синтаксис и использовать инструменты отладки.</w:t>
      </w:r>
    </w:p>
    <w:p>
      <w:r>
        <w:rPr>
          <w:b/>
          <w:i w:val="0"/>
        </w:rPr>
        <w:t>Q-003-5. В программе на Python возникает ошибка IndentationError. Какой инструмент отладки наиболее эффективен для её быстрого поиска?</w:t>
      </w:r>
    </w:p>
    <w:p>
      <w:r>
        <w:rPr>
          <w:b w:val="0"/>
          <w:i/>
        </w:rPr>
        <w:t>(РО: LO3.2; тема T3.2)</w:t>
      </w:r>
    </w:p>
    <w:p>
      <w:pPr>
        <w:pStyle w:val="ListBullet"/>
      </w:pPr>
      <w:r>
        <w:t>— Пошаговое выполнение кода в pdb.</w:t>
      </w:r>
    </w:p>
    <w:p>
      <w:pPr>
        <w:pStyle w:val="ListBullet"/>
      </w:pPr>
      <w:r>
        <w:t>— Использование линтера (например, pylint или flake8). — верный ответ</w:t>
      </w:r>
    </w:p>
    <w:p>
      <w:pPr>
        <w:pStyle w:val="ListBullet"/>
      </w:pPr>
      <w:r>
        <w:t>— Автоматическое исправление кода с помощью AI.</w:t>
      </w:r>
    </w:p>
    <w:p>
      <w:pPr>
        <w:pStyle w:val="ListBullet"/>
      </w:pPr>
      <w:r>
        <w:t>— Тестирование с разными входными данными.</w:t>
      </w:r>
    </w:p>
    <w:p>
      <w:r>
        <w:rPr>
          <w:b w:val="0"/>
          <w:i w:val="0"/>
        </w:rPr>
        <w:t>Пояснение: Линтеры автоматически проверяют отступы и другие стилистические ошибки, быстро указывая на место проблемы.</w:t>
      </w:r>
    </w:p>
    <w:p>
      <w:r>
        <w:rPr>
          <w:b/>
          <w:i w:val="0"/>
        </w:rPr>
        <w:t>Q-001-4. Выберите наиболее подходящую идею для первого учебного проекта на Python из предложенных вариантов, учитывая, что проект должен быть реализуем за 8–10 учебных часов и не требовать сторонних библиотек.</w:t>
      </w:r>
    </w:p>
    <w:p>
      <w:r>
        <w:rPr>
          <w:b w:val="0"/>
          <w:i/>
        </w:rPr>
        <w:t>(РО: LO1.3, LO2.2; тема T4.1)</w:t>
      </w:r>
    </w:p>
    <w:p>
      <w:pPr>
        <w:pStyle w:val="ListBullet"/>
      </w:pPr>
      <w:r>
        <w:t>— Разработка текстовой версии игры 'Города', где нужно по очереди называть города на последнюю букву предыдущего. — верный ответ</w:t>
      </w:r>
    </w:p>
    <w:p>
      <w:pPr>
        <w:pStyle w:val="ListBullet"/>
      </w:pPr>
      <w:r>
        <w:t>— Создание многопользовательской 3D-игры с поддержкой сетевого взаимодействия.</w:t>
      </w:r>
    </w:p>
    <w:p>
      <w:pPr>
        <w:pStyle w:val="ListBullet"/>
      </w:pPr>
      <w:r>
        <w:t>— Разработка чат-бота для Telegram с использованием сложных API и машинного обучения.</w:t>
      </w:r>
    </w:p>
    <w:p>
      <w:pPr>
        <w:pStyle w:val="ListBullet"/>
      </w:pPr>
      <w:r>
        <w:t>— Написание программы для визуализации статистических данных с использованием библиотек Matplotlib и Pandas.</w:t>
      </w:r>
    </w:p>
    <w:p>
      <w:r>
        <w:rPr>
          <w:b w:val="0"/>
          <w:i w:val="0"/>
        </w:rPr>
        <w:t>Пояснение: Проект должен быть реализуем за ограниченное время и без сторонних библиотек. Текстовая игра 'Города' идеально подходит: простая логика, не требует графического интерфейса и сторонних зависимостей. Остальные варианты либо слишком сложны, либо требуют дополнительных библиотек.</w:t>
      </w:r>
    </w:p>
    <w:p>
      <w:r>
        <w:rPr>
          <w:b/>
          <w:i w:val="0"/>
        </w:rPr>
        <w:t>Q-002-4. Какой этап планирования проекта на Python является обязательным для успешного выполнения учебной задачи?</w:t>
      </w:r>
    </w:p>
    <w:p>
      <w:r>
        <w:rPr>
          <w:b w:val="0"/>
          <w:i/>
        </w:rPr>
        <w:t>(РО: LO1.3, LO2.2; тема T4.1)</w:t>
      </w:r>
    </w:p>
    <w:p>
      <w:pPr>
        <w:pStyle w:val="ListBullet"/>
      </w:pPr>
      <w:r>
        <w:t>— Выбор и детализация идеи, определение основных функций и интерфейса. — верный ответ</w:t>
      </w:r>
    </w:p>
    <w:p>
      <w:pPr>
        <w:pStyle w:val="ListBullet"/>
      </w:pPr>
      <w:r>
        <w:t>— Публикация проекта в открытом доступе до завершения разработки.</w:t>
      </w:r>
    </w:p>
    <w:p>
      <w:pPr>
        <w:pStyle w:val="ListBullet"/>
      </w:pPr>
      <w:r>
        <w:t>— Покупка доменного имени и хостинга для размещения проекта.</w:t>
      </w:r>
    </w:p>
    <w:p>
      <w:pPr>
        <w:pStyle w:val="ListBullet"/>
      </w:pPr>
      <w:r>
        <w:t>— Сравнение производительности различных версий Python.</w:t>
      </w:r>
    </w:p>
    <w:p>
      <w:r>
        <w:rPr>
          <w:b w:val="0"/>
          <w:i w:val="0"/>
        </w:rPr>
        <w:t>Пояснение: Для успешного выполнения учебной задачи важно четко определить идею, основные функции и интерфейс проекта. Это позволяет структурировать работу и избежать лишних затрат времени. Публикация, покупка домена и сравнение версий Python не относятся к обязательным этапам планирования учебного проекта.</w:t>
      </w:r>
    </w:p>
    <w:p>
      <w:r>
        <w:rPr>
          <w:b/>
          <w:i w:val="0"/>
        </w:rPr>
        <w:t>Q-003-6. При планировании учебного проекта на Python (например, игры или чат-бота) важно учитывать возможность поэтапной реализации. Какое утверждение верно?</w:t>
      </w:r>
    </w:p>
    <w:p>
      <w:r>
        <w:rPr>
          <w:b w:val="0"/>
          <w:i/>
        </w:rPr>
        <w:t>(РО: LO3.1, LO3.2; тема T4.1)</w:t>
      </w:r>
    </w:p>
    <w:p>
      <w:pPr>
        <w:pStyle w:val="ListBullet"/>
      </w:pPr>
      <w:r>
        <w:t>— Проект должен быть реализован полностью за один раз без промежуточных проверок.</w:t>
      </w:r>
    </w:p>
    <w:p>
      <w:pPr>
        <w:pStyle w:val="ListBullet"/>
      </w:pPr>
      <w:r>
        <w:t>— Этапное планирование позволяет проверять работоспособность отдельных частей программы и вносить корректировки. — верный ответ</w:t>
      </w:r>
    </w:p>
    <w:p>
      <w:pPr>
        <w:pStyle w:val="ListBullet"/>
      </w:pPr>
      <w:r>
        <w:t>— Лучше сразу писать весь код, а тестировать только в самом конце.</w:t>
      </w:r>
    </w:p>
    <w:p>
      <w:pPr>
        <w:pStyle w:val="ListBullet"/>
      </w:pPr>
      <w:r>
        <w:t>— Планирование не требуется, если проект небольшой.</w:t>
      </w:r>
    </w:p>
    <w:p>
      <w:r>
        <w:rPr>
          <w:b w:val="0"/>
          <w:i w:val="0"/>
        </w:rPr>
        <w:t>Пояснение: Этапное планирование позволяет проверять работоспособность отдельных частей программы и вносить корректировки. Это снижает риск накопления ошибок и упрощает отладку. Остальные варианты неверны, так как игнорируют важность тестирования и планирования.</w:t>
      </w:r>
    </w:p>
    <w:p>
      <w:r>
        <w:rPr>
          <w:b/>
          <w:i w:val="0"/>
        </w:rPr>
        <w:t>Q-001-5. Какая из перечисленных задач входит в базовый этап тестирования программы на Python?</w:t>
      </w:r>
    </w:p>
    <w:p>
      <w:r>
        <w:rPr>
          <w:b w:val="0"/>
          <w:i/>
        </w:rPr>
        <w:t>(РО: LO3.1; тема T4.2)</w:t>
      </w:r>
    </w:p>
    <w:p>
      <w:pPr>
        <w:pStyle w:val="ListBullet"/>
      </w:pPr>
      <w:r>
        <w:t>— Составление алгоритма решения задачи</w:t>
      </w:r>
    </w:p>
    <w:p>
      <w:pPr>
        <w:pStyle w:val="ListBullet"/>
      </w:pPr>
      <w:r>
        <w:t>— Ввод тестовых данных и анализ результатов выполнения программы — верный ответ</w:t>
      </w:r>
    </w:p>
    <w:p>
      <w:pPr>
        <w:pStyle w:val="ListBullet"/>
      </w:pPr>
      <w:r>
        <w:t>— Проектирование интерфейса пользователя</w:t>
      </w:r>
    </w:p>
    <w:p>
      <w:pPr>
        <w:pStyle w:val="ListBullet"/>
      </w:pPr>
      <w:r>
        <w:t>— Оптимизация производительности готового кода</w:t>
      </w:r>
    </w:p>
    <w:p>
      <w:r>
        <w:rPr>
          <w:b w:val="0"/>
          <w:i w:val="0"/>
        </w:rPr>
        <w:t>Пояснение: Базовое тестирование программы включает ввод тестовых данных и анализ результатов выполнения, чтобы проверить корректность работы программы.</w:t>
      </w:r>
    </w:p>
    <w:p>
      <w:r>
        <w:rPr>
          <w:b/>
          <w:i w:val="0"/>
        </w:rPr>
        <w:t>Q-002-5. Что необходимо сделать, если при выполнении программы на Python получен вывод, отличный от ожидаемого?</w:t>
      </w:r>
    </w:p>
    <w:p>
      <w:r>
        <w:rPr>
          <w:b w:val="0"/>
          <w:i/>
        </w:rPr>
        <w:t>(РО: LO3.2; тема T4.2)</w:t>
      </w:r>
    </w:p>
    <w:p>
      <w:pPr>
        <w:pStyle w:val="ListBullet"/>
      </w:pPr>
      <w:r>
        <w:t>— Перейти к написанию новой программы</w:t>
      </w:r>
    </w:p>
    <w:p>
      <w:pPr>
        <w:pStyle w:val="ListBullet"/>
      </w:pPr>
      <w:r>
        <w:t>— Выполнить базовую отладку: проверить вводимые данные, логику кода и найти ошибку — верный ответ</w:t>
      </w:r>
    </w:p>
    <w:p>
      <w:pPr>
        <w:pStyle w:val="ListBullet"/>
      </w:pPr>
      <w:r>
        <w:t>— Удалить программу и начать изучение другого языка программирования</w:t>
      </w:r>
    </w:p>
    <w:p>
      <w:pPr>
        <w:pStyle w:val="ListBullet"/>
      </w:pPr>
      <w:r>
        <w:t>— Увеличить сложность программы, чтобы скрыть ошибку</w:t>
      </w:r>
    </w:p>
    <w:p>
      <w:r>
        <w:rPr>
          <w:b w:val="0"/>
          <w:i w:val="0"/>
        </w:rPr>
        <w:t>Пояснение: При получении неверного результата следует выполнить базовую отладку: проверить входные данные, логику программы и найти ошибку для её исправления.</w:t>
      </w:r>
    </w:p>
    <w:p>
      <w:r>
        <w:rPr>
          <w:b/>
          <w:i w:val="0"/>
        </w:rPr>
        <w:t>Q-003-7. Какой этап является завершающим при разработке и тестировании небольшого проекта на Python (например, игры или чат-бота)?</w:t>
      </w:r>
    </w:p>
    <w:p>
      <w:r>
        <w:rPr>
          <w:b w:val="0"/>
          <w:i/>
        </w:rPr>
        <w:t>(РО: LO1.3, LO3.3; тема T4.2)</w:t>
      </w:r>
    </w:p>
    <w:p>
      <w:pPr>
        <w:pStyle w:val="ListBullet"/>
      </w:pPr>
      <w:r>
        <w:t>— Написание первой версии кода</w:t>
      </w:r>
    </w:p>
    <w:p>
      <w:pPr>
        <w:pStyle w:val="ListBullet"/>
      </w:pPr>
      <w:r>
        <w:t>— Подготовка к защите и демонстрация работы программы — верный ответ</w:t>
      </w:r>
    </w:p>
    <w:p>
      <w:pPr>
        <w:pStyle w:val="ListBullet"/>
      </w:pPr>
      <w:r>
        <w:t>— Выбор темы проекта</w:t>
      </w:r>
    </w:p>
    <w:p>
      <w:pPr>
        <w:pStyle w:val="ListBullet"/>
      </w:pPr>
      <w:r>
        <w:t>— Поиск дополнительных библиотек для проекта</w:t>
      </w:r>
    </w:p>
    <w:p>
      <w:r>
        <w:rPr>
          <w:b w:val="0"/>
          <w:i w:val="0"/>
        </w:rPr>
        <w:t>Пояснение: Завершающим этапом разработки и тестирования небольшого проекта является подготовка к защите и демонстрация его работы, чтобы показать результат и объяснить принятые решения.</w:t>
      </w:r>
    </w:p>
    <w:p>
      <w:r>
        <w:rPr>
          <w:b/>
          <w:i w:val="0"/>
        </w:rPr>
        <w:t>ST-T1.1-1. Напишите программу на Python, которая запрашивает у пользователя два целых числа и выводит на экран большее из них. Если числа равны, программа должна вывести соответствующее сообщение. Пример работы программы:</w:t>
        <w:br/>
        <w:t>Введите первое число: 5</w:t>
        <w:br/>
        <w:t>Введите второе число: 3</w:t>
        <w:br/>
        <w:t>Большее число: 5</w:t>
        <w:br/>
        <w:br/>
        <w:t>Используйте условный оператор if-else для решения задачи.</w:t>
      </w:r>
    </w:p>
    <w:p>
      <w:r>
        <w:rPr>
          <w:b w:val="0"/>
          <w:i/>
        </w:rPr>
        <w:t>(РО: LO1.2, LO2.2; тема T1.1)</w:t>
      </w:r>
    </w:p>
    <w:p>
      <w:r>
        <w:rPr>
          <w:b/>
          <w:i w:val="0"/>
        </w:rPr>
        <w:t>Критерии оценки:</w:t>
      </w:r>
    </w:p>
    <w:p>
      <w:pPr>
        <w:pStyle w:val="ListBullet"/>
      </w:pPr>
      <w:r>
        <w:t>корректность логики ветвления (if-else) — до 3 баллов (уровни: логика реализована полностью и корректно, логика содержит ошибки или не учитывает все случаи)</w:t>
      </w:r>
    </w:p>
    <w:p>
      <w:pPr>
        <w:pStyle w:val="ListBullet"/>
      </w:pPr>
      <w:r>
        <w:t>корректный ввод/вывод данных — до 2 баллов (уровни: ввод и вывод реализованы согласно заданию, ввод/вывод реализованы с ошибками или не соответствуют формату)</w:t>
      </w:r>
    </w:p>
    <w:p>
      <w:r>
        <w:rPr>
          <w:b/>
          <w:i w:val="0"/>
        </w:rPr>
        <w:t>ST-T1.1-2. Напишите программу, которая принимает от пользователя список чисел через пробел, затем выводит только положительные числа из этого списка. Для обработки списка используйте цикл for и условный оператор. Пример работы:</w:t>
        <w:br/>
        <w:t>Введите числа через пробел: -2 5 0 -7 8</w:t>
        <w:br/>
        <w:t>Положительные числа: 5 8</w:t>
      </w:r>
    </w:p>
    <w:p>
      <w:r>
        <w:rPr>
          <w:b w:val="0"/>
          <w:i/>
        </w:rPr>
        <w:t>(РО: LO1.2, LO2.2; тема T1.1)</w:t>
      </w:r>
    </w:p>
    <w:p>
      <w:r>
        <w:rPr>
          <w:b/>
          <w:i w:val="0"/>
        </w:rPr>
        <w:t>Критерии оценки:</w:t>
      </w:r>
    </w:p>
    <w:p>
      <w:pPr>
        <w:pStyle w:val="ListBullet"/>
      </w:pPr>
      <w:r>
        <w:t>правильная обработка списка и цикла for — до 3 баллов (уровни: цикл корректно перебирает все элементы списка, цикл не перебирает все элементы или реализован с ошибками)</w:t>
      </w:r>
    </w:p>
    <w:p>
      <w:pPr>
        <w:pStyle w:val="ListBullet"/>
      </w:pPr>
      <w:r>
        <w:t>корректная фильтрация положительных чисел — до 2 баллов (уровни: условие фильтрации реализовано верно, условие фильтрации содержит ошибки)</w:t>
      </w:r>
    </w:p>
    <w:p>
      <w:r>
        <w:rPr>
          <w:b/>
          <w:i w:val="0"/>
        </w:rPr>
        <w:t>ST-T1.1-3. Реализуйте функцию is_even(n), которая принимает целое число n и возвращает True, если число четное, и False — если нечетное. Затем напишите программу, которая использует эту функцию для проверки введённого пользователем числа и выводит результат. Пример работы:</w:t>
        <w:br/>
        <w:t>Введите число: 12</w:t>
        <w:br/>
        <w:t>12 — четное число.</w:t>
      </w:r>
    </w:p>
    <w:p>
      <w:r>
        <w:rPr>
          <w:b w:val="0"/>
          <w:i/>
        </w:rPr>
        <w:t>(РО: LO1.1, LO1.2; тема T1.1)</w:t>
      </w:r>
    </w:p>
    <w:p>
      <w:r>
        <w:rPr>
          <w:b/>
          <w:i w:val="0"/>
        </w:rPr>
        <w:t>Критерии оценки:</w:t>
      </w:r>
    </w:p>
    <w:p>
      <w:pPr>
        <w:pStyle w:val="ListBullet"/>
      </w:pPr>
      <w:r>
        <w:t>корректность определения функции is_even — до 3 баллов (уровни: функция возвращает корректный результат для четных и нечетных чисел, функция содержит ошибки)</w:t>
      </w:r>
    </w:p>
    <w:p>
      <w:pPr>
        <w:pStyle w:val="ListBullet"/>
      </w:pPr>
      <w:r>
        <w:t>правильное использование функции в основной программе — до 2 баллов (уровни: функция корректно вызывается и результат выводится согласно формату, функция не вызывается или вывод содержит ошибки)</w:t>
      </w:r>
    </w:p>
    <w:p>
      <w:r>
        <w:rPr>
          <w:b/>
          <w:i w:val="0"/>
        </w:rPr>
        <w:t>ST-T2.1-1. Составьте алгоритм для вычисления суммы всех чисел от 1 до N, где N вводится пользователем. Затем реализуйте этот алгоритм на Python. Проверьте корректность работы программы на примерах N=5 и N=10.</w:t>
      </w:r>
    </w:p>
    <w:p>
      <w:r>
        <w:rPr>
          <w:b w:val="0"/>
          <w:i/>
        </w:rPr>
        <w:t>(РО: LO2.1, LO2.2; тема T2.1)</w:t>
      </w:r>
    </w:p>
    <w:p>
      <w:r>
        <w:rPr>
          <w:b/>
          <w:i w:val="0"/>
        </w:rPr>
        <w:t>Критерии оценки:</w:t>
      </w:r>
    </w:p>
    <w:p>
      <w:pPr>
        <w:pStyle w:val="ListBullet"/>
      </w:pPr>
      <w:r>
        <w:t>Корректность алгоритма — до 3 баллов (уровни: Алгоритм полностью соответствует задаче и логически верен., Алгоритм содержит логические ошибки, но частично решает задачу., Алгоритм не соответствует задаче или отсутствует.)</w:t>
      </w:r>
    </w:p>
    <w:p>
      <w:pPr>
        <w:pStyle w:val="ListBullet"/>
      </w:pPr>
      <w:r>
        <w:t>Реализация на Python — до 3 баллов (уровни: Код корректен, соответствует алгоритму, нет синтаксических ошибок., Код содержит незначительные синтаксические или логические ошибки, но программа работает., Код содержит критические ошибки, программа не работает.)</w:t>
      </w:r>
    </w:p>
    <w:p>
      <w:pPr>
        <w:pStyle w:val="ListBullet"/>
      </w:pPr>
      <w:r>
        <w:t>Тестирование — до 2 баллов (уровни: Программа протестирована на примерах N=5 и N=10, результаты верны., Программа протестирована, но результаты частично неверны или не проверены оба примера., Программа не протестирована или результаты неверны.)</w:t>
      </w:r>
    </w:p>
    <w:p>
      <w:r>
        <w:rPr>
          <w:b/>
          <w:i w:val="0"/>
        </w:rPr>
        <w:t>ST-T2.1-2. Напишите программу на Python, которая определяет, является ли введённое число простым. Используйте ветвление и цикл. Проверьте программу на примерах чисел 7, 10 и 15.</w:t>
      </w:r>
    </w:p>
    <w:p>
      <w:r>
        <w:rPr>
          <w:b w:val="0"/>
          <w:i/>
        </w:rPr>
        <w:t>(РО: LO2.1, LO2.2; тема T2.1)</w:t>
      </w:r>
    </w:p>
    <w:p>
      <w:r>
        <w:rPr>
          <w:b/>
          <w:i w:val="0"/>
        </w:rPr>
        <w:t>Критерии оценки:</w:t>
      </w:r>
    </w:p>
    <w:p>
      <w:pPr>
        <w:pStyle w:val="ListBullet"/>
      </w:pPr>
      <w:r>
        <w:t>Корректность алгоритма — до 3 баллов (уровни: Алгоритм полностью соответствует задаче и логически верен., Алгоритм содержит логические ошибки, но частично решает задачу., Алгоритм не соответствует задаче или отсутствует.)</w:t>
      </w:r>
    </w:p>
    <w:p>
      <w:pPr>
        <w:pStyle w:val="ListBullet"/>
      </w:pPr>
      <w:r>
        <w:t>Реализация на Python — до 3 баллов (уровни: Код корректен, соответствует алгоритму, нет синтаксических ошибок., Код содержит незначительные синтаксические или логические ошибки, но программа работает., Код содержит критические ошибки, программа не работает.)</w:t>
      </w:r>
    </w:p>
    <w:p>
      <w:pPr>
        <w:pStyle w:val="ListBullet"/>
      </w:pPr>
      <w:r>
        <w:t>Тестирование — до 2 баллов (уровни: Программа протестирована на примерах 7, 10 и 15, результаты верны., Программа протестирована, но результаты частично неверны или не проверены все примеры., Программа не протестирована или результаты неверны.)</w:t>
      </w:r>
    </w:p>
    <w:p>
      <w:r>
        <w:rPr>
          <w:b/>
          <w:i w:val="0"/>
        </w:rPr>
        <w:t>ST-T2.1-3. Создайте программу на Python, которая выводит таблицу умножения для чисел от 1 до 10. Используйте вложенные циклы. Проверьте корректность вывода.</w:t>
      </w:r>
    </w:p>
    <w:p>
      <w:r>
        <w:rPr>
          <w:b w:val="0"/>
          <w:i/>
        </w:rPr>
        <w:t>(РО: LO2.1, LO2.2; тема T2.1)</w:t>
      </w:r>
    </w:p>
    <w:p>
      <w:r>
        <w:rPr>
          <w:b/>
          <w:i w:val="0"/>
        </w:rPr>
        <w:t>Критерии оценки:</w:t>
      </w:r>
    </w:p>
    <w:p>
      <w:pPr>
        <w:pStyle w:val="ListBullet"/>
      </w:pPr>
      <w:r>
        <w:t>Корректность алгоритма — до 3 баллов (уровни: Алгоритм полностью соответствует задаче и логически верен., Алгоритм содержит логические ошибки, но частично решает задачу., Алгоритм не соответствует задаче или отсутствует.)</w:t>
      </w:r>
    </w:p>
    <w:p>
      <w:pPr>
        <w:pStyle w:val="ListBullet"/>
      </w:pPr>
      <w:r>
        <w:t>Реализация на Python — до 3 баллов (уровни: Код корректен, соответствует алгоритму, нет синтаксических ошибок., Код содержит незначительные синтаксические или логические ошибки, но программа работает., Код содержит критические ошибки, программа не работает.)</w:t>
      </w:r>
    </w:p>
    <w:p>
      <w:pPr>
        <w:pStyle w:val="ListBullet"/>
      </w:pPr>
      <w:r>
        <w:t>Тестирование — до 2 баллов (уровни: Программа протестирована, вывод соответствует таблице умножения., Программа протестирована, но вывод частично неверен., Программа не протестирована или вывод неверен.)</w:t>
      </w:r>
    </w:p>
    <w:p>
      <w:r>
        <w:rPr>
          <w:b/>
          <w:i w:val="0"/>
        </w:rPr>
        <w:t>ST-T2.2-1. Решите задачу: напишите программу на Python, которая принимает на вход три целых числа и выводит наибольшее из них. Используйте условные операторы и функцию max().</w:t>
      </w:r>
    </w:p>
    <w:p>
      <w:r>
        <w:rPr>
          <w:b w:val="0"/>
          <w:i/>
        </w:rPr>
        <w:t>(РО: LO1.1, LO2.2, LO2.3; тема T2.2)</w:t>
      </w:r>
    </w:p>
    <w:p>
      <w:r>
        <w:rPr>
          <w:b/>
          <w:i w:val="0"/>
        </w:rPr>
        <w:t>Критерии оценки:</w:t>
      </w:r>
    </w:p>
    <w:p>
      <w:pPr>
        <w:pStyle w:val="ListBullet"/>
      </w:pPr>
      <w:r>
        <w:t>Корректность алгоритма — до 3 баллов (уровни: Алгоритм реализован верно, программа всегда выводит правильный результат., Алгоритм содержит логические ошибки, результат неверен для некоторых входных данных., Алгоритм не реализован или не соответствует условию задачи.)</w:t>
      </w:r>
    </w:p>
    <w:p>
      <w:pPr>
        <w:pStyle w:val="ListBullet"/>
      </w:pPr>
      <w:r>
        <w:t>Использование базовых конструкций Python — до 2 баллов (уровни: Использованы переменные, условные операторы и функция max()., Использованы только некоторые из требуемых конструкций., Конструкции не используются или используются некорректно.)</w:t>
      </w:r>
    </w:p>
    <w:p>
      <w:pPr>
        <w:pStyle w:val="ListBullet"/>
      </w:pPr>
      <w:r>
        <w:t>Оформление кода — до 2 баллов (уровни: Код оформлен аккуратно, с комментариями и понятными именами переменных., Код оформлен небрежно, но читаем., Код нечитаем или отсутствует.)</w:t>
      </w:r>
    </w:p>
    <w:p>
      <w:r>
        <w:rPr>
          <w:b/>
          <w:i w:val="0"/>
        </w:rPr>
        <w:t>ST-T2.2-2. Напишите программу, которая принимает на вход список чисел и выводит сумму всех чётных чисел в списке. Используйте цикл for и условный оператор if.</w:t>
      </w:r>
    </w:p>
    <w:p>
      <w:r>
        <w:rPr>
          <w:b w:val="0"/>
          <w:i/>
        </w:rPr>
        <w:t>(РО: LO1.2, LO2.2, LO2.3, LO3.2, LO3.3; тема T2.2)</w:t>
      </w:r>
    </w:p>
    <w:p>
      <w:r>
        <w:rPr>
          <w:b/>
          <w:i w:val="0"/>
        </w:rPr>
        <w:t>Критерии оценки:</w:t>
      </w:r>
    </w:p>
    <w:p>
      <w:pPr>
        <w:pStyle w:val="ListBullet"/>
      </w:pPr>
      <w:r>
        <w:t>Корректность вычисления суммы — до 3 баллов (уровни: Сумма вычислена верно для всех тестовых случаев., Сумма вычисляется верно, но не для всех входных данных., Сумма не вычисляется или вычисляется неверно.)</w:t>
      </w:r>
    </w:p>
    <w:p>
      <w:pPr>
        <w:pStyle w:val="ListBullet"/>
      </w:pPr>
      <w:r>
        <w:t>Использование цикла и условия — до 2 баллов (уровни: Использованы цикл for и условный оператор if для фильтрации чётных чисел., Использованы только некоторые из требуемых конструкций., Конструкции не используются или используются некорректно.)</w:t>
      </w:r>
    </w:p>
    <w:p>
      <w:pPr>
        <w:pStyle w:val="ListBullet"/>
      </w:pPr>
      <w:r>
        <w:t>Тестирование программы — до 2 баллов (уровни: Программа протестирована на 3–5 различных входных данных, результаты верны., Программа протестирована, но не на всех случаях., Тестирование не выполнено или результаты неверны.)</w:t>
      </w:r>
    </w:p>
    <w:p>
      <w:r>
        <w:rPr>
          <w:b/>
          <w:i w:val="0"/>
        </w:rPr>
        <w:t>ST-T2.2-3. Напишите программу, которая принимает на вход строку и выводит количество слов в ней. Считайте, что слова разделены пробелами.</w:t>
      </w:r>
    </w:p>
    <w:p>
      <w:r>
        <w:rPr>
          <w:b w:val="0"/>
          <w:i/>
        </w:rPr>
        <w:t>(РО: LO1.2, LO2.2, LO2.3, LO3.2; тема T2.2)</w:t>
      </w:r>
    </w:p>
    <w:p>
      <w:r>
        <w:rPr>
          <w:b/>
          <w:i w:val="0"/>
        </w:rPr>
        <w:t>Критерии оценки:</w:t>
      </w:r>
    </w:p>
    <w:p>
      <w:pPr>
        <w:pStyle w:val="ListBullet"/>
      </w:pPr>
      <w:r>
        <w:t>Корректность подсчёта слов — до 3 баллов (уровни: Программа правильно считает количество слов для всех тестовых случаев., Программа считает слова верно, но не для всех входных данных., Подсчёт слов не реализован или неверен.)</w:t>
      </w:r>
    </w:p>
    <w:p>
      <w:pPr>
        <w:pStyle w:val="ListBullet"/>
      </w:pPr>
      <w:r>
        <w:t>Использование строковых методов и циклов — до 2 баллов (уровни: Использованы строковые методы и цикл для обработки строки., Использованы только некоторые из требуемых конструкций., Конструкции не используются или используются некорректно.)</w:t>
      </w:r>
    </w:p>
    <w:p>
      <w:pPr>
        <w:pStyle w:val="ListBullet"/>
      </w:pPr>
      <w:r>
        <w:t>Обработка крайних случаев — до 2 баллов (уровни: Программа корректно обрабатывает пустую строку, строку из пробелов и несколько пробелов подряд., Программа обрабатывает некоторые крайние случаи, но не все., Крайние случаи не учтены или обработаны неверно.)</w:t>
      </w:r>
    </w:p>
    <w:p>
      <w:r>
        <w:rPr>
          <w:b/>
          <w:i w:val="0"/>
        </w:rPr>
        <w:t>ST-T3.1-1. Дана функция на Python, которая возвращает сумму двух чисел. Напишите не менее трёх различных тестовых случаев (входные данные и ожидаемый результат), чтобы проверить корректность работы функции. Обоснуйте, почему выбранные тесты важны для проверки.</w:t>
      </w:r>
    </w:p>
    <w:p>
      <w:r>
        <w:rPr>
          <w:b w:val="0"/>
          <w:i/>
        </w:rPr>
        <w:t>(РО: LO3.1; тема T3.1)</w:t>
      </w:r>
    </w:p>
    <w:p>
      <w:r>
        <w:rPr>
          <w:b/>
          <w:i w:val="0"/>
        </w:rPr>
        <w:t>Критерии оценки:</w:t>
      </w:r>
    </w:p>
    <w:p>
      <w:pPr>
        <w:pStyle w:val="ListBullet"/>
      </w:pPr>
      <w:r>
        <w:t>Корректность выбора тестовых случаев — до 3 баллов (уровни: Тесты покрывают основные сценарии: положительные числа, ноль, отрицательные числа., Тесты не охватывают все базовые случаи или содержат ошибки.)</w:t>
      </w:r>
    </w:p>
    <w:p>
      <w:pPr>
        <w:pStyle w:val="ListBullet"/>
      </w:pPr>
      <w:r>
        <w:t>Обоснование выбора тестов — до 2 баллов (уровни: Дано чёткое объяснение, почему выбранные тесты важны., Обоснование отсутствует или некорректно.)</w:t>
      </w:r>
    </w:p>
    <w:p>
      <w:r>
        <w:rPr>
          <w:b/>
          <w:i w:val="0"/>
        </w:rPr>
        <w:t>ST-T3.1-2. В коде на Python допущена ошибка: функция, вычисляющая факториал, возвращает неверный результат для n=5. Используя пошаговую отладку, найдите и исправьте ошибку. Опишите, как вы искали ошибку и какие инструменты использовали.</w:t>
      </w:r>
    </w:p>
    <w:p>
      <w:r>
        <w:rPr>
          <w:b w:val="0"/>
          <w:i/>
        </w:rPr>
        <w:t>(РО: LO3.2; тема T3.1)</w:t>
      </w:r>
    </w:p>
    <w:p>
      <w:r>
        <w:rPr>
          <w:b/>
          <w:i w:val="0"/>
        </w:rPr>
        <w:t>Критерии оценки:</w:t>
      </w:r>
    </w:p>
    <w:p>
      <w:pPr>
        <w:pStyle w:val="ListBullet"/>
      </w:pPr>
      <w:r>
        <w:t>Корректность исправления ошибки — до 3 баллов (уровни: Ошибка найдена и исправлена, функция возвращает правильный результат., Ошибка исправлена частично или не исправлена вовсе.)</w:t>
      </w:r>
    </w:p>
    <w:p>
      <w:pPr>
        <w:pStyle w:val="ListBullet"/>
      </w:pPr>
      <w:r>
        <w:t>Описание процесса отладки — до 2 баллов (уровни: Дано подробное описание шагов отладки и использованных инструментов., Описание отсутствует или неполное.)</w:t>
      </w:r>
    </w:p>
    <w:p>
      <w:r>
        <w:rPr>
          <w:b/>
          <w:i w:val="0"/>
        </w:rPr>
        <w:t>ST-T3.1-3. Напишите тестовый скрипт на Python с использованием модуля unittest для проверки функции, которая определяет, является ли число чётным. Покройте тестами положительные, отрицательные числа, ноль и нечисловые значения.</w:t>
      </w:r>
    </w:p>
    <w:p>
      <w:r>
        <w:rPr>
          <w:b w:val="0"/>
          <w:i/>
        </w:rPr>
        <w:t>(РО: LO3.1; тема T3.1)</w:t>
      </w:r>
    </w:p>
    <w:p>
      <w:r>
        <w:rPr>
          <w:b/>
          <w:i w:val="0"/>
        </w:rPr>
        <w:t>Критерии оценки:</w:t>
      </w:r>
    </w:p>
    <w:p>
      <w:pPr>
        <w:pStyle w:val="ListBullet"/>
      </w:pPr>
      <w:r>
        <w:t>Полнота покрытия тестами — до 3 баллов (уровни: Тесты охватывают все указанные случаи (положительные, отрицательные, ноль, нечисловые)., Тесты не охватывают все случаи или содержат ошибки.)</w:t>
      </w:r>
    </w:p>
    <w:p>
      <w:pPr>
        <w:pStyle w:val="ListBullet"/>
      </w:pPr>
      <w:r>
        <w:t>Корректность структуры и логики тестов — до 2 баллов (уровни: Тесты написаны корректно, структура соответствует стандарту unittest., Структура или логика тестов ошибочна.)</w:t>
      </w:r>
    </w:p>
    <w:p>
      <w:r>
        <w:rPr>
          <w:b/>
          <w:i w:val="0"/>
        </w:rPr>
        <w:t>ST-T3.2-1. Установите и запустите отладчик pdb в Python. Напишите короткую программу (например, вычисление суммы чисел в списке), намеренно внесите в неё ошибку (например, опечатку в названии переменной или неверный оператор). Запустите отладку пошагово, найдите и исправьте ошибку. Приложите скриншот окна отладчика с найденной ошибкой и исправленным кодом.</w:t>
      </w:r>
    </w:p>
    <w:p>
      <w:r>
        <w:rPr>
          <w:b w:val="0"/>
          <w:i/>
        </w:rPr>
        <w:t>(РО: LO3.2, LO3.3; тема T3.2)</w:t>
      </w:r>
    </w:p>
    <w:p>
      <w:r>
        <w:rPr>
          <w:b/>
          <w:i w:val="0"/>
        </w:rPr>
        <w:t>Критерии оценки:</w:t>
      </w:r>
    </w:p>
    <w:p>
      <w:pPr>
        <w:pStyle w:val="ListBullet"/>
      </w:pPr>
      <w:r>
        <w:t>установка и запуск отладчика — до 2 баллов (уровни: выполнено, не выполнено)</w:t>
      </w:r>
    </w:p>
    <w:p>
      <w:pPr>
        <w:pStyle w:val="ListBullet"/>
      </w:pPr>
      <w:r>
        <w:t>намеренное внесение ошибки — до 2 баллов (уровни: выполнено, не выполнено)</w:t>
      </w:r>
    </w:p>
    <w:p>
      <w:pPr>
        <w:pStyle w:val="ListBullet"/>
      </w:pPr>
      <w:r>
        <w:t>поиск и исправление ошибки с помощью отладчика — до 3 баллов (уровни: выполнено, не выполнено)</w:t>
      </w:r>
    </w:p>
    <w:p>
      <w:pPr>
        <w:pStyle w:val="ListBullet"/>
      </w:pPr>
      <w:r>
        <w:t>наличие скриншота с ошибкой и исправленным кодом — до 2 баллов (уровни: выполнено, не выполнено)</w:t>
      </w:r>
    </w:p>
    <w:p>
      <w:r>
        <w:rPr>
          <w:b/>
          <w:i w:val="0"/>
        </w:rPr>
        <w:t>ST-T3.2-2. Используйте встроенный модуль traceback для анализа ошибки в программе, которая должна вычислять факториал числа. Внесите ошибку (например, рекурсивный вызов без условия выхода). Запустите программу, получите traceback, опишите (2–3 предложения), в чём была ошибка и как вы её исправили.</w:t>
      </w:r>
    </w:p>
    <w:p>
      <w:r>
        <w:rPr>
          <w:b w:val="0"/>
          <w:i/>
        </w:rPr>
        <w:t>(РО: LO3.2, LO3.3; тема T3.2)</w:t>
      </w:r>
    </w:p>
    <w:p>
      <w:r>
        <w:rPr>
          <w:b/>
          <w:i w:val="0"/>
        </w:rPr>
        <w:t>Критерии оценки:</w:t>
      </w:r>
    </w:p>
    <w:p>
      <w:pPr>
        <w:pStyle w:val="ListBullet"/>
      </w:pPr>
      <w:r>
        <w:t>запуск программы с ошибкой — до 2 баллов (уровни: выполнено, не выполнено)</w:t>
      </w:r>
    </w:p>
    <w:p>
      <w:pPr>
        <w:pStyle w:val="ListBullet"/>
      </w:pPr>
      <w:r>
        <w:t>анализ traceback и описание ошибки — до 3 баллов (уровни: выполнено, не выполнено)</w:t>
      </w:r>
    </w:p>
    <w:p>
      <w:pPr>
        <w:pStyle w:val="ListBullet"/>
      </w:pPr>
      <w:r>
        <w:t>исправление ошибки и корректный запуск — до 3 баллов (уровни: выполнено, не выполнено)</w:t>
      </w:r>
    </w:p>
    <w:p>
      <w:r>
        <w:rPr>
          <w:b/>
          <w:i w:val="0"/>
        </w:rPr>
        <w:t>ST-T3.2-3. Напишите функцию, которая принимает список чисел и возвращает сумму всех чётных чисел. Внесите в код ошибку (например, неправильное условие в if). Используйте отладчик для пошагового выполнения и поиска ошибки. Опишите, как вы поняли, что ошибка именно в этом месте кода.</w:t>
      </w:r>
    </w:p>
    <w:p>
      <w:r>
        <w:rPr>
          <w:b w:val="0"/>
          <w:i/>
        </w:rPr>
        <w:t>(РО: LO3.2, LO3.3; тема T3.2)</w:t>
      </w:r>
    </w:p>
    <w:p>
      <w:r>
        <w:rPr>
          <w:b/>
          <w:i w:val="0"/>
        </w:rPr>
        <w:t>Критерии оценки:</w:t>
      </w:r>
    </w:p>
    <w:p>
      <w:pPr>
        <w:pStyle w:val="ListBullet"/>
      </w:pPr>
      <w:r>
        <w:t>написание функции с ошибкой — до 2 баллов (уровни: выполнено, не выполнено)</w:t>
      </w:r>
    </w:p>
    <w:p>
      <w:pPr>
        <w:pStyle w:val="ListBullet"/>
      </w:pPr>
      <w:r>
        <w:t>использование отладчика для поиска ошибки — до 3 баллов (уровни: выполнено, не выполнено)</w:t>
      </w:r>
    </w:p>
    <w:p>
      <w:pPr>
        <w:pStyle w:val="ListBullet"/>
      </w:pPr>
      <w:r>
        <w:t>описание процесса обнаружения ошибки — до 3 баллов (уровни: выполнено, не выполнено)</w:t>
      </w:r>
    </w:p>
    <w:p>
      <w:r>
        <w:rPr>
          <w:b/>
          <w:i w:val="0"/>
        </w:rPr>
        <w:t>ST-T4.1-1. Предложите 3 идеи для проекта: 1) простая игра на Python, 2) чат-бот для учебного заведения, 3) мини-приложение для решения типовой задачи. Для каждой идеи кратко (1–3 предложения) опишите назначение, целевую аудиторию и ожидаемый результат.</w:t>
      </w:r>
    </w:p>
    <w:p>
      <w:r>
        <w:rPr>
          <w:b w:val="0"/>
          <w:i/>
        </w:rPr>
        <w:t>(РО: LO2.2; тема T4.1)</w:t>
      </w:r>
    </w:p>
    <w:p>
      <w:r>
        <w:rPr>
          <w:b/>
          <w:i w:val="0"/>
        </w:rPr>
        <w:t>Критерии оценки:</w:t>
      </w:r>
    </w:p>
    <w:p>
      <w:pPr>
        <w:pStyle w:val="ListBullet"/>
      </w:pPr>
      <w:r>
        <w:t>Количество идей — до 2 баллов (уровни: предложено 3 идеи, предложено 1–2 идеи)</w:t>
      </w:r>
    </w:p>
    <w:p>
      <w:pPr>
        <w:pStyle w:val="ListBullet"/>
      </w:pPr>
      <w:r>
        <w:t>Полнота описания — до 3 баллов (уровни: каждая идея описана: назначение, аудитория, ожидаемый результат, описание неполное или отсутствует)</w:t>
      </w:r>
    </w:p>
    <w:p>
      <w:r>
        <w:rPr>
          <w:b/>
          <w:i w:val="0"/>
        </w:rPr>
        <w:t>ST-T4.1-2. Выберите одну из предложенных идей. Составьте план реализации в виде таблицы с 4 столбцами: Этап, Описание, Ответственный, Срок. Примерные этапы: анализ требований, проектирование интерфейса, разработка логики, тестирование, документация. Заполните таблицу для 3–4 этапов.</w:t>
      </w:r>
    </w:p>
    <w:p>
      <w:r>
        <w:rPr>
          <w:b w:val="0"/>
          <w:i/>
        </w:rPr>
        <w:t>(РО: LO2.2; тема T4.1)</w:t>
      </w:r>
    </w:p>
    <w:p>
      <w:r>
        <w:rPr>
          <w:b/>
          <w:i w:val="0"/>
        </w:rPr>
        <w:t>Критерии оценки:</w:t>
      </w:r>
    </w:p>
    <w:p>
      <w:pPr>
        <w:pStyle w:val="ListBullet"/>
      </w:pPr>
      <w:r>
        <w:t>Полнота этапов — до 3 баллов (уровни: заполнены 3–4 этапа (анализ, проектирование, разработка, тестирование и др.), заполнено менее 3 этапов)</w:t>
      </w:r>
    </w:p>
    <w:p>
      <w:pPr>
        <w:pStyle w:val="ListBullet"/>
      </w:pPr>
      <w:r>
        <w:t>Структура плана — до 2 баллов (уровни: таблица содержит 4 столбца (этап, описание, ответственный, срок), заполнена корректно, структура нарушена или отсутствуют столбцы)</w:t>
      </w:r>
    </w:p>
    <w:p>
      <w:r>
        <w:rPr>
          <w:b/>
          <w:i w:val="0"/>
        </w:rPr>
        <w:t>ST-T4.1-3. Распределите задачи по этапам из предыдущего задания между участниками мини-группы (2–3 человека). Запишите, кто за какой этап отвечает, и укажите, какие навыки (из LO1.1–LO3.3) потребуются для выполнения каждого этапа.</w:t>
      </w:r>
    </w:p>
    <w:p>
      <w:r>
        <w:rPr>
          <w:b w:val="0"/>
          <w:i/>
        </w:rPr>
        <w:t>(РО: LO2.2; тема T4.1)</w:t>
      </w:r>
    </w:p>
    <w:p>
      <w:r>
        <w:rPr>
          <w:b/>
          <w:i w:val="0"/>
        </w:rPr>
        <w:t>Критерии оценки:</w:t>
      </w:r>
    </w:p>
    <w:p>
      <w:pPr>
        <w:pStyle w:val="ListBullet"/>
      </w:pPr>
      <w:r>
        <w:t>Распределение задач — до 2 баллов (уровни: каждый участник получил хотя бы одну задачу, распределение логично, распределение отсутствует или нелогично)</w:t>
      </w:r>
    </w:p>
    <w:p>
      <w:pPr>
        <w:pStyle w:val="ListBullet"/>
      </w:pPr>
      <w:r>
        <w:t>Связь с навыками — до 3 баллов (уровни: указаны навыки из LO1.1–LO3.3 для каждой задачи, связь с навыками не указана или некорректна)</w:t>
      </w:r>
    </w:p>
    <w:p>
      <w:r>
        <w:rPr>
          <w:b/>
          <w:i w:val="0"/>
        </w:rPr>
        <w:t>ST-T4.2-1. Разработайте простой проект на Python (например, игру "Угадай число" или чат-бота с выбором темы). Напишите код, используя базовые конструкции языка: переменные, условные операторы, циклы и функции. Проведите поэтапное тестирование (минимум 3 тестовых случая), выявите и исправьте ошибки. Подготовьте краткое описание структуры проекта и процесса тестирования. Срок сдачи: 2 недели.</w:t>
      </w:r>
    </w:p>
    <w:p>
      <w:r>
        <w:rPr>
          <w:b w:val="0"/>
          <w:i/>
        </w:rPr>
        <w:t>(РО: LO1.3, LO3.3; тема T4.2)</w:t>
      </w:r>
    </w:p>
    <w:p>
      <w:r>
        <w:rPr>
          <w:b/>
          <w:i w:val="0"/>
        </w:rPr>
        <w:t>Критерии оценки:</w:t>
      </w:r>
    </w:p>
    <w:p>
      <w:pPr>
        <w:pStyle w:val="ListBullet"/>
      </w:pPr>
      <w:r>
        <w:t>Полнота реализации базовых конструкций Python — до 3 баллов (уровни: Использованы все основные конструкции (переменные, условия, циклы, функции), Использованы не все конструкции, Конструкции не используются или используются некорректно)</w:t>
      </w:r>
    </w:p>
    <w:p>
      <w:pPr>
        <w:pStyle w:val="ListBullet"/>
      </w:pPr>
      <w:r>
        <w:t>Корректность кода и отсутствие синтаксических ошибок — до 2 баллов (уровни: Код компилируется и работает без ошибок, Есть синтаксические ошибки, но они не мешают запуску программы, Код содержит критические ошибки, программа не запускается)</w:t>
      </w:r>
    </w:p>
    <w:p>
      <w:pPr>
        <w:pStyle w:val="ListBullet"/>
      </w:pPr>
      <w:r>
        <w:t>Качество тестирования (минимум 3 тестовых случая) — до 3 баллов (уровни: Тестовые случаи охватывают основные сценарии работы программы, Тестовые случаи частично покрывают функционал, Тестирование отсутствует или не соответствует функционалу)</w:t>
      </w:r>
    </w:p>
    <w:p>
      <w:pPr>
        <w:pStyle w:val="ListBullet"/>
      </w:pPr>
      <w:r>
        <w:t>Качество отладки и исправления ошибок — до 2 баллов (уровни: Все найденные ошибки корректно исправлены, Исправлены только часть ошибок, Ошибки не исправлены или исправлены некорректно)</w:t>
      </w:r>
    </w:p>
    <w:p>
      <w:pPr>
        <w:pStyle w:val="ListBullet"/>
      </w:pPr>
      <w:r>
        <w:t>Качество описания структуры и процесса тестирования — до 2 баллов (уровни: Описание полное, структурировано, отражает основные этапы разработки и тестирования, Описание неполное или неструктурированное, Описание отсутствует или не соответствует проекту)</w:t>
      </w:r>
    </w:p>
    <w:p>
      <w:r>
        <w:rPr>
          <w:b/>
          <w:i w:val="0"/>
        </w:rPr>
        <w:t>FA-1. Разработайте и представьте небольшой проект на Python (например, простую игру или чат-бота), демонстрирующий владение базовыми конструкциями языка и алгоритмическим подходом.</w:t>
      </w:r>
    </w:p>
    <w:p>
      <w:r>
        <w:rPr>
          <w:b w:val="0"/>
          <w:i/>
        </w:rPr>
        <w:t>(РО: LO1.1, LO1.2, LO2.2, LO3.3)</w:t>
      </w:r>
    </w:p>
    <w:p>
      <w:r>
        <w:rPr>
          <w:b/>
          <w:i w:val="0"/>
        </w:rPr>
        <w:t>Критерии оценки:</w:t>
      </w:r>
    </w:p>
    <w:p>
      <w:pPr>
        <w:pStyle w:val="ListBullet"/>
      </w:pPr>
      <w:r>
        <w:t>полнота реализации функционала — до 3 баллов (уровни: выполнено, не выполнено)</w:t>
      </w:r>
    </w:p>
    <w:p>
      <w:pPr>
        <w:pStyle w:val="ListBullet"/>
      </w:pPr>
      <w:r>
        <w:t>использование базовых конструкций Python — до 3 баллов (уровни: выполнено, не выполнено)</w:t>
      </w:r>
    </w:p>
    <w:p>
      <w:pPr>
        <w:pStyle w:val="ListBullet"/>
      </w:pPr>
      <w:r>
        <w:t>корректность работы программы — до 3 баллов (уровни: выполнено, не выполнено)</w:t>
      </w:r>
    </w:p>
    <w:p>
      <w:r>
        <w:rPr>
          <w:b/>
          <w:i w:val="0"/>
        </w:rPr>
        <w:t>FA-2. Тест из 10 вопросов по синтаксису Python, алгоритмам и основам тестирования.</w:t>
      </w:r>
    </w:p>
    <w:p>
      <w:r>
        <w:rPr>
          <w:b w:val="0"/>
          <w:i/>
        </w:rPr>
        <w:t>(РО: LO1.1, LO2.1, LO3.1)</w:t>
      </w:r>
    </w:p>
    <w:p>
      <w:r>
        <w:rPr>
          <w:b/>
          <w:i w:val="0"/>
        </w:rPr>
        <w:t>Критерии оценки:</w:t>
      </w:r>
    </w:p>
    <w:p>
      <w:pPr>
        <w:pStyle w:val="ListBullet"/>
      </w:pPr>
      <w:r>
        <w:t>понимание синтаксиса Python — до 2 баллов (уровни: выполнено, не выполнено)</w:t>
      </w:r>
    </w:p>
    <w:p>
      <w:pPr>
        <w:pStyle w:val="ListBullet"/>
      </w:pPr>
      <w:r>
        <w:t>знание алгоритмических конструкций — до 2 баллов (уровни: выполнено, не выполнено)</w:t>
      </w:r>
    </w:p>
    <w:p>
      <w:pPr>
        <w:pStyle w:val="ListBullet"/>
      </w:pPr>
      <w:r>
        <w:t>понимание основ тестирования — до 2 баллов (уровни: выполнено, не выполнено)</w:t>
      </w:r>
    </w:p>
    <w:p>
      <w:r>
        <w:rPr>
          <w:b/>
          <w:i w:val="0"/>
        </w:rPr>
        <w:t>FA-3. Ответьте на вопросы, связанные с реализацией и отладкой вашего финального проекта.</w:t>
      </w:r>
    </w:p>
    <w:p>
      <w:r>
        <w:rPr>
          <w:b w:val="0"/>
          <w:i/>
        </w:rPr>
        <w:t>(РО: LO2.2, LO3.2, LO3.3)</w:t>
      </w:r>
    </w:p>
    <w:p>
      <w:r>
        <w:rPr>
          <w:b/>
          <w:i w:val="0"/>
        </w:rPr>
        <w:t>Критерии оценки:</w:t>
      </w:r>
    </w:p>
    <w:p>
      <w:pPr>
        <w:pStyle w:val="ListBullet"/>
      </w:pPr>
      <w:r>
        <w:t>умение объяснить выбор алгоритма и структур данных — до 2 баллов (уровни: выполнено, не выполнено)</w:t>
      </w:r>
    </w:p>
    <w:p>
      <w:pPr>
        <w:pStyle w:val="ListBullet"/>
      </w:pPr>
      <w:r>
        <w:t>способность описать процесс тестирования и отладки — до 2 баллов (уровни: выполнено, не выполнено)</w:t>
      </w:r>
    </w:p>
    <w:p>
      <w:pPr>
        <w:pStyle w:val="Heading2"/>
      </w:pPr>
      <w:r>
        <w:t>2.4. Методические материалы</w:t>
      </w:r>
    </w:p>
    <w:p>
      <w:r>
        <w:rPr>
          <w:b w:val="0"/>
          <w:i w:val="0"/>
        </w:rPr>
        <w:t>Учебно-методический комплект включает рабочие программы, планы занятий, оценочные материалы и перечень источников (5 позиций в комплекте).</w:t>
      </w:r>
    </w:p>
    <w:p>
      <w:pPr>
        <w:pStyle w:val="Heading1"/>
      </w:pPr>
      <w:r>
        <w:t>3. Организационно-педагогические условия реализации программы</w:t>
      </w:r>
    </w:p>
    <w:p>
      <w:pPr>
        <w:pStyle w:val="Heading2"/>
      </w:pPr>
      <w:r>
        <w:t>3.1. Материально-технические условия реализации программы</w:t>
      </w:r>
    </w:p>
    <w:p>
      <w:r>
        <w:rPr>
          <w:b w:val="0"/>
          <w:i w:val="0"/>
        </w:rPr>
        <w:t>Учебные кабинеты с рабочими местами, проектор или интерактивная панель, доступ в сеть Интернет; для практических занятий — лицензионное ПО по темам программы.</w:t>
      </w:r>
    </w:p>
    <w:p>
      <w:pPr>
        <w:pStyle w:val="Heading2"/>
      </w:pPr>
      <w:r>
        <w:t>3.2. Учебно-методическое и информационное обеспечение программы</w:t>
      </w:r>
    </w:p>
    <w:p>
      <w:r>
        <w:rPr>
          <w:b w:val="0"/>
          <w:i w:val="0"/>
        </w:rPr>
        <w:t>Учебно-методический комплект включает рабочие программы, планы занятий, оценочные материалы и перечень источников (5 позиций в комплекте).</w:t>
      </w:r>
    </w:p>
    <w:p>
      <w:pPr>
        <w:pStyle w:val="Heading2"/>
      </w:pPr>
      <w:r>
        <w:t>3.3. Литература</w:t>
      </w:r>
    </w:p>
    <w:p>
      <w:pPr>
        <w:pStyle w:val="Heading3"/>
      </w:pPr>
      <w:r>
        <w:t>3.3.1. Основная литература</w:t>
      </w:r>
    </w:p>
    <w:p>
      <w:pPr>
        <w:pStyle w:val="ListBullet"/>
      </w:pPr>
      <w:r>
        <w:t>1. Документация linux</w:t>
      </w:r>
    </w:p>
    <w:p>
      <w:pPr>
        <w:pStyle w:val="Heading3"/>
      </w:pPr>
      <w:r>
        <w:t>3.3.2. Дополнительная литература</w:t>
      </w:r>
    </w:p>
    <w:p>
      <w:pPr>
        <w:pStyle w:val="ListBullet"/>
      </w:pPr>
      <w:r>
        <w:t>1. Бизли Д. Python. Подробный справочник. 4-е изд. — СПб.: Символ-Плюс, 2020. — 864 с. [не подтверждено — проверьте]</w:t>
      </w:r>
    </w:p>
    <w:p>
      <w:pPr>
        <w:pStyle w:val="Heading3"/>
      </w:pPr>
      <w:r>
        <w:t>3.3.3. Интернет-ресурсы</w:t>
      </w:r>
    </w:p>
    <w:p>
      <w:r>
        <w:rPr>
          <w:b w:val="0"/>
          <w:i w:val="0"/>
        </w:rPr>
        <w:t>—</w:t>
      </w:r>
    </w:p>
    <w:p>
      <w:pPr>
        <w:pStyle w:val="Heading2"/>
      </w:pPr>
      <w:r>
        <w:t>3.4. Кадровое обеспечение программы</w:t>
      </w:r>
    </w:p>
    <w:p>
      <w:r>
        <w:rPr>
          <w:b w:val="0"/>
          <w:i w:val="0"/>
        </w:rPr>
        <w:t>Преподаватель(и): ______________________ / ______________________ /</w:t>
      </w:r>
    </w:p>
    <w:p/>
    <w:p>
      <w:r>
        <w:rPr>
          <w:b w:val="0"/>
          <w:i w:val="0"/>
        </w:rPr>
        <w:t>Разработчик(и): ______________________ / ______________________ /</w:t>
      </w:r>
    </w:p>
    <w:p>
      <w:r>
        <w:rPr>
          <w:b w:val="0"/>
          <w:i w:val="0"/>
        </w:rPr>
        <w:t>Согласовано: ______________________ / ______________________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