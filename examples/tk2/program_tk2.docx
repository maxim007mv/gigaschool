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Академия цифрового развития (демо)</w:t>
      </w:r>
    </w:p>
    <w:p>
      <w:pPr>
        <w:jc w:val="center"/>
      </w:pPr>
      <w:r>
        <w:rPr>
          <w:b/>
        </w:rPr>
        <w:t>УТВЕРЖДЕНО</w:t>
      </w:r>
    </w:p>
    <w:p>
      <w:pPr>
        <w:jc w:val="center"/>
      </w:pPr>
      <w:r>
        <w:t>Приказом № ___ от «__» ________ 20__ г.</w:t>
      </w:r>
    </w:p>
    <w:p/>
    <w:p>
      <w:pPr>
        <w:jc w:val="center"/>
      </w:pPr>
      <w:r>
        <w:t>Дополнительная профессиональная программа повышения квалификации</w:t>
      </w:r>
    </w:p>
    <w:p>
      <w:pPr>
        <w:jc w:val="center"/>
      </w:pPr>
      <w:r>
        <w:rPr>
          <w:b/>
        </w:rPr>
        <w:t>Искусственный интеллект в работе учителя</w:t>
      </w:r>
    </w:p>
    <w:p/>
    <w:p>
      <w:pPr>
        <w:jc w:val="center"/>
      </w:pPr>
      <w:r>
        <w:t>___ — 2026</w:t>
      </w:r>
    </w:p>
    <w:p>
      <w:r>
        <w:br w:type="page"/>
      </w:r>
    </w:p>
    <w:p>
      <w:pPr>
        <w:pStyle w:val="Heading1"/>
      </w:pPr>
      <w:r>
        <w:t>1. Общая характеристика программы</w:t>
      </w:r>
    </w:p>
    <w:p>
      <w:pPr>
        <w:pStyle w:val="Heading2"/>
      </w:pPr>
      <w:r>
        <w:t>1.1 Аннотация</w:t>
      </w:r>
    </w:p>
    <w:p>
      <w:r>
        <w:rPr>
          <w:b w:val="0"/>
          <w:i w:val="0"/>
        </w:rPr>
        <w:t>Программа «Искусственный интеллект в работе учителя» направлена на Учителя общеобразовательных организаций и рассчитана на 36 академических часов.</w:t>
      </w:r>
    </w:p>
    <w:p>
      <w:pPr>
        <w:pStyle w:val="Heading2"/>
      </w:pPr>
      <w:r>
        <w:t>1.2 Цель и задачи программы</w:t>
      </w:r>
    </w:p>
    <w:p>
      <w:r>
        <w:rPr>
          <w:b w:val="0"/>
          <w:i w:val="0"/>
        </w:rPr>
        <w:t>Научить учителей готовить с помощью нейросетей планы уроков, задания и проверочные работы, а также понимать риски и правила безопасного использования ИИ в работе с детьми.</w:t>
      </w:r>
    </w:p>
    <w:p>
      <w:r>
        <w:rPr>
          <w:b/>
          <w:i w:val="0"/>
        </w:rPr>
        <w:t>Задачи:</w:t>
      </w:r>
    </w:p>
    <w:p>
      <w:pPr>
        <w:pStyle w:val="ListBullet"/>
      </w:pPr>
      <w:r>
        <w:t>Сформировать компетенцию: Применение искусственного интеллекта в педагогической деятельности</w:t>
      </w:r>
    </w:p>
    <w:p>
      <w:pPr>
        <w:pStyle w:val="Heading2"/>
      </w:pPr>
      <w:r>
        <w:t>1.3 Планируемые результаты обучения</w:t>
      </w:r>
    </w:p>
    <w:p>
      <w:pPr>
        <w:pStyle w:val="Heading3"/>
      </w:pPr>
      <w:r>
        <w:t>C1. Применение искусственного интеллекта в педагогической деятельности</w:t>
      </w:r>
    </w:p>
    <w:p>
      <w:r>
        <w:rPr>
          <w:b/>
          <w:i w:val="0"/>
        </w:rPr>
        <w:t>Знать:</w:t>
      </w:r>
    </w:p>
    <w:p>
      <w:pPr>
        <w:pStyle w:val="ListBullet"/>
      </w:pPr>
      <w:r>
        <w:t>LO1.1. Знает принципы работы генеративных нейросетей, доступных в России, и правила безопасного использования ИИ при работе с детьми. Соблюдает этику, оценивает риски и защищает персональные данные учеников.</w:t>
      </w:r>
    </w:p>
    <w:p>
      <w:r>
        <w:rPr>
          <w:b/>
          <w:i w:val="0"/>
        </w:rPr>
        <w:t>Уметь:</w:t>
      </w:r>
    </w:p>
    <w:p>
      <w:pPr>
        <w:pStyle w:val="ListBullet"/>
      </w:pPr>
      <w:r>
        <w:t>LO1.2. Умеет формулировать запросы к нейросетям для генерации планов уроков, заданий и проверочных работ с учётом возрастных особенностей обучающихся.</w:t>
      </w:r>
    </w:p>
    <w:p>
      <w:pPr>
        <w:pStyle w:val="ListBullet"/>
      </w:pPr>
      <w:r>
        <w:t>LO1.3. Имеет начальный опыт применения изученных методов в типовых рабочих задачах программы</w:t>
      </w:r>
    </w:p>
    <w:p>
      <w:pPr>
        <w:pStyle w:val="Heading2"/>
      </w:pPr>
      <w:r>
        <w:t>1.4 Программа разработана на основе</w:t>
      </w:r>
    </w:p>
    <w:p>
      <w:pPr>
        <w:pStyle w:val="ListBullet"/>
      </w:pPr>
      <w:r>
        <w:t>Профессиональный стандарт 01.001 «Педагог»</w:t>
      </w:r>
    </w:p>
    <w:p>
      <w:pPr>
        <w:pStyle w:val="ListBullet"/>
      </w:pPr>
      <w:r>
        <w:t>Федеральный закон 273-ФЗ от 2012-12-29 «Об образовании в Российской Федерации»</w:t>
      </w:r>
    </w:p>
    <w:p>
      <w:pPr>
        <w:pStyle w:val="ListBullet"/>
      </w:pPr>
      <w:r>
        <w:t>Минобрнауки России № 266 от 2025-03-24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pStyle w:val="Heading2"/>
      </w:pPr>
      <w:r>
        <w:t>1.5 Перечень компетенций и трудовых функций</w:t>
      </w:r>
    </w:p>
    <w:p>
      <w:pPr>
        <w:pStyle w:val="ListBullet"/>
      </w:pPr>
      <w:r>
        <w:t>C1. Применение искусственного интеллекта в педагогической деятельности (трудовые функции: A/01.1)</w:t>
      </w:r>
    </w:p>
    <w:p>
      <w:pPr>
        <w:pStyle w:val="Heading2"/>
      </w:pPr>
      <w:r>
        <w:t>1.6 Требования к слушателям</w:t>
      </w:r>
    </w:p>
    <w:p>
      <w:r>
        <w:rPr>
          <w:b w:val="0"/>
          <w:i w:val="0"/>
        </w:rPr>
        <w:t>Категория слушателей: Учителя общеобразовательных организаций.</w:t>
      </w:r>
    </w:p>
    <w:p>
      <w:r>
        <w:rPr>
          <w:b w:val="0"/>
          <w:i w:val="0"/>
        </w:rPr>
        <w:t>Входной уровень: Педагогический стаж, базовые навыки работы с ПК.</w:t>
      </w:r>
    </w:p>
    <w:p>
      <w:pPr>
        <w:pStyle w:val="Heading2"/>
      </w:pPr>
      <w:r>
        <w:t>1.7 Форма обучения</w:t>
      </w:r>
    </w:p>
    <w:p>
      <w:r>
        <w:rPr>
          <w:b w:val="0"/>
          <w:i w:val="0"/>
        </w:rPr>
        <w:t>Форма обучения: очно-заочная; из них 10 ч контактной работы — с применением дистанционных образовательных технологий.</w:t>
      </w:r>
    </w:p>
    <w:p>
      <w:pPr>
        <w:pStyle w:val="Heading2"/>
      </w:pPr>
      <w:r>
        <w:t>1.8 Объём программы</w:t>
      </w:r>
    </w:p>
    <w:p>
      <w:r>
        <w:rPr>
          <w:b w:val="0"/>
          <w:i w:val="0"/>
        </w:rPr>
        <w:t>Общая трудоёмкость — 36 акад. ч; контактная работа — 34 ч; самостоятельная работа — 0 ч; итоговая аттестация — 2 ч (на ваше усмотрение); из них с применением ДОТ — 10 ч.</w:t>
      </w:r>
    </w:p>
    <w:p>
      <w:r>
        <w:rPr>
          <w:b w:val="0"/>
          <w:i w:val="0"/>
        </w:rPr>
        <w:t>Срок освоения — 1 нед. (5 учебных дней).</w:t>
      </w:r>
    </w:p>
    <w:p>
      <w:pPr>
        <w:pStyle w:val="Heading2"/>
      </w:pPr>
      <w:r>
        <w:t>1.9 Выдаваемый документ</w:t>
      </w:r>
    </w:p>
    <w:p>
      <w:r>
        <w:rPr>
          <w:b w:val="0"/>
          <w:i w:val="0"/>
        </w:rPr>
        <w:t>По итогам обучения выдаётся: удостоверение о повышении квалификации.</w:t>
      </w:r>
    </w:p>
    <w:p>
      <w:pPr>
        <w:pStyle w:val="Heading1"/>
      </w:pPr>
      <w:r>
        <w:t>2. Содержание программы</w:t>
      </w:r>
    </w:p>
    <w:p>
      <w:pPr>
        <w:pStyle w:val="Heading2"/>
      </w:pPr>
      <w:r>
        <w:t>2.1 Учебный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№</w:t>
            </w:r>
          </w:p>
        </w:tc>
        <w:tc>
          <w:tcPr>
            <w:tcW w:type="dxa" w:w="864"/>
          </w:tcPr>
          <w:p>
            <w:r>
              <w:rPr>
                <w:b/>
              </w:rPr>
              <w:t>Наименование разделов и тем</w:t>
            </w:r>
          </w:p>
        </w:tc>
        <w:tc>
          <w:tcPr>
            <w:tcW w:type="dxa" w:w="864"/>
          </w:tcPr>
          <w:p>
            <w:r>
              <w:rPr>
                <w:b/>
              </w:rPr>
              <w:t>Всего, ч</w:t>
            </w:r>
          </w:p>
        </w:tc>
        <w:tc>
          <w:tcPr>
            <w:tcW w:type="dxa" w:w="864"/>
          </w:tcPr>
          <w:p>
            <w:r>
              <w:rPr>
                <w:b/>
              </w:rPr>
              <w:t>ЛК</w:t>
            </w:r>
          </w:p>
        </w:tc>
        <w:tc>
          <w:tcPr>
            <w:tcW w:type="dxa" w:w="864"/>
          </w:tcPr>
          <w:p>
            <w:r>
              <w:rPr>
                <w:b/>
              </w:rPr>
              <w:t>ПР</w:t>
            </w:r>
          </w:p>
        </w:tc>
        <w:tc>
          <w:tcPr>
            <w:tcW w:type="dxa" w:w="864"/>
          </w:tcPr>
          <w:p>
            <w:r>
              <w:rPr>
                <w:b/>
              </w:rPr>
              <w:t>ЛБ</w:t>
            </w:r>
          </w:p>
        </w:tc>
        <w:tc>
          <w:tcPr>
            <w:tcW w:type="dxa" w:w="864"/>
          </w:tcPr>
          <w:p>
            <w:r>
              <w:rPr>
                <w:b/>
              </w:rPr>
              <w:t>СРС</w:t>
            </w:r>
          </w:p>
        </w:tc>
        <w:tc>
          <w:tcPr>
            <w:tcW w:type="dxa" w:w="864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864"/>
          </w:tcPr>
          <w:p>
            <w:r>
              <w:rPr>
                <w:b/>
              </w:rPr>
              <w:t>ДОТ</w:t>
            </w:r>
          </w:p>
        </w:tc>
        <w:tc>
          <w:tcPr>
            <w:tcW w:type="dxa" w:w="864"/>
          </w:tcPr>
          <w:p>
            <w:r>
              <w:rPr>
                <w:b/>
              </w:rPr>
              <w:t>Форма аттестации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М1 Введение в искусственный интеллект и нейросети для учителя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М2 Использование ИИ для создания учебных материалов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М3 Безопасность и этика использования ИИ в образовании</w:t>
            </w:r>
          </w:p>
        </w:tc>
        <w:tc>
          <w:tcPr>
            <w:tcW w:type="dxa" w:w="864"/>
          </w:tcPr>
          <w:p>
            <w:r>
              <w:rPr>
                <w:b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М4 Практикум: создание портфолио с использованием ИИ</w:t>
            </w:r>
          </w:p>
        </w:tc>
        <w:tc>
          <w:tcPr>
            <w:tcW w:type="dxa" w:w="864"/>
          </w:tcPr>
          <w:p>
            <w:r>
              <w:rPr>
                <w:b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Итоговая аттестация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на ваше усмотрение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</w:r>
          </w:p>
        </w:tc>
        <w:tc>
          <w:tcPr>
            <w:tcW w:type="dxa" w:w="864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864"/>
          </w:tcPr>
          <w:p>
            <w:r>
              <w:rPr>
                <w:b/>
              </w:rPr>
              <w:t>36</w:t>
            </w:r>
          </w:p>
        </w:tc>
        <w:tc>
          <w:tcPr>
            <w:tcW w:type="dxa" w:w="864"/>
          </w:tcPr>
          <w:p>
            <w:r>
              <w:rPr>
                <w:b/>
              </w:rPr>
              <w:t>10</w:t>
            </w:r>
          </w:p>
        </w:tc>
        <w:tc>
          <w:tcPr>
            <w:tcW w:type="dxa" w:w="864"/>
          </w:tcPr>
          <w:p>
            <w:r>
              <w:rPr>
                <w:b/>
              </w:rPr>
              <w:t>20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10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</w:p>
        </w:tc>
      </w:tr>
    </w:tbl>
    <w:p>
      <w:pPr>
        <w:pStyle w:val="Heading2"/>
      </w:pPr>
      <w:r>
        <w:t>2.2 Учебно-тематический план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№</w:t>
            </w:r>
          </w:p>
        </w:tc>
        <w:tc>
          <w:tcPr>
            <w:tcW w:type="dxa" w:w="864"/>
          </w:tcPr>
          <w:p>
            <w:r>
              <w:rPr>
                <w:b/>
              </w:rPr>
              <w:t>Наименование разделов и тем</w:t>
            </w:r>
          </w:p>
        </w:tc>
        <w:tc>
          <w:tcPr>
            <w:tcW w:type="dxa" w:w="864"/>
          </w:tcPr>
          <w:p>
            <w:r>
              <w:rPr>
                <w:b/>
              </w:rPr>
              <w:t>Всего, ч</w:t>
            </w:r>
          </w:p>
        </w:tc>
        <w:tc>
          <w:tcPr>
            <w:tcW w:type="dxa" w:w="864"/>
          </w:tcPr>
          <w:p>
            <w:r>
              <w:rPr>
                <w:b/>
              </w:rPr>
              <w:t>ЛК</w:t>
            </w:r>
          </w:p>
        </w:tc>
        <w:tc>
          <w:tcPr>
            <w:tcW w:type="dxa" w:w="864"/>
          </w:tcPr>
          <w:p>
            <w:r>
              <w:rPr>
                <w:b/>
              </w:rPr>
              <w:t>ПР</w:t>
            </w:r>
          </w:p>
        </w:tc>
        <w:tc>
          <w:tcPr>
            <w:tcW w:type="dxa" w:w="864"/>
          </w:tcPr>
          <w:p>
            <w:r>
              <w:rPr>
                <w:b/>
              </w:rPr>
              <w:t>ЛБ</w:t>
            </w:r>
          </w:p>
        </w:tc>
        <w:tc>
          <w:tcPr>
            <w:tcW w:type="dxa" w:w="864"/>
          </w:tcPr>
          <w:p>
            <w:r>
              <w:rPr>
                <w:b/>
              </w:rPr>
              <w:t>СРС</w:t>
            </w:r>
          </w:p>
        </w:tc>
        <w:tc>
          <w:tcPr>
            <w:tcW w:type="dxa" w:w="864"/>
          </w:tcPr>
          <w:p>
            <w:r>
              <w:rPr>
                <w:b/>
              </w:rPr>
              <w:t>Контроль</w:t>
            </w:r>
          </w:p>
        </w:tc>
        <w:tc>
          <w:tcPr>
            <w:tcW w:type="dxa" w:w="864"/>
          </w:tcPr>
          <w:p>
            <w:r>
              <w:rPr>
                <w:b/>
              </w:rPr>
              <w:t>ДОТ</w:t>
            </w:r>
          </w:p>
        </w:tc>
        <w:tc>
          <w:tcPr>
            <w:tcW w:type="dxa" w:w="864"/>
          </w:tcPr>
          <w:p>
            <w:r>
              <w:rPr>
                <w:b/>
              </w:rPr>
              <w:t>Форма аттестации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М1 Введение в искусственный интеллект и нейросети для учителя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</w:rPr>
              <w:t>1.1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Генеративные нейросети: принципы работы и доступные в России сервисы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М2 Использование ИИ для создания учебных материалов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</w:rPr>
              <w:t>2.1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Генерация планов уроков и заданий с помощью нейросетей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М3 Безопасность и этика использования ИИ в образовании</w:t>
            </w:r>
          </w:p>
        </w:tc>
        <w:tc>
          <w:tcPr>
            <w:tcW w:type="dxa" w:w="864"/>
          </w:tcPr>
          <w:p>
            <w:r>
              <w:rPr>
                <w:b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</w:rPr>
              <w:t>3.1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Этика, риски и защита персональных данных: Риски и правила безопасного применения ИИ при работе с детьми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М4 Практикум: создание портфолио с использованием ИИ</w:t>
            </w:r>
          </w:p>
        </w:tc>
        <w:tc>
          <w:tcPr>
            <w:tcW w:type="dxa" w:w="864"/>
          </w:tcPr>
          <w:p>
            <w:r>
              <w:rPr>
                <w:b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зачёт</w:t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</w:rPr>
              <w:t>4.1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Разработка портфолио из трёх материалов, созданных с помощью ИИ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</w:r>
          </w:p>
        </w:tc>
      </w:tr>
      <w:tr>
        <w:tc>
          <w:tcPr>
            <w:tcW w:type="dxa" w:w="864"/>
          </w:tcPr>
          <w:p>
            <w:r>
              <w:rPr>
                <w:b w:val="0"/>
              </w:rPr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Итоговая аттестация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864"/>
          </w:tcPr>
          <w:p>
            <w:r>
              <w:rPr>
                <w:b w:val="0"/>
              </w:rPr>
              <w:t>на ваше усмотрение</w:t>
            </w:r>
          </w:p>
        </w:tc>
      </w:tr>
      <w:tr>
        <w:tc>
          <w:tcPr>
            <w:tcW w:type="dxa" w:w="864"/>
          </w:tcPr>
          <w:p>
            <w:r>
              <w:rPr>
                <w:b/>
              </w:rPr>
            </w:r>
          </w:p>
        </w:tc>
        <w:tc>
          <w:tcPr>
            <w:tcW w:type="dxa" w:w="864"/>
          </w:tcPr>
          <w:p>
            <w:r>
              <w:rPr>
                <w:b/>
              </w:rPr>
              <w:t>ИТОГО</w:t>
            </w:r>
          </w:p>
        </w:tc>
        <w:tc>
          <w:tcPr>
            <w:tcW w:type="dxa" w:w="864"/>
          </w:tcPr>
          <w:p>
            <w:r>
              <w:rPr>
                <w:b/>
              </w:rPr>
              <w:t>36</w:t>
            </w:r>
          </w:p>
        </w:tc>
        <w:tc>
          <w:tcPr>
            <w:tcW w:type="dxa" w:w="864"/>
          </w:tcPr>
          <w:p>
            <w:r>
              <w:rPr>
                <w:b/>
              </w:rPr>
              <w:t>10</w:t>
            </w:r>
          </w:p>
        </w:tc>
        <w:tc>
          <w:tcPr>
            <w:tcW w:type="dxa" w:w="864"/>
          </w:tcPr>
          <w:p>
            <w:r>
              <w:rPr>
                <w:b/>
              </w:rPr>
              <w:t>20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0</w:t>
            </w:r>
          </w:p>
        </w:tc>
        <w:tc>
          <w:tcPr>
            <w:tcW w:type="dxa" w:w="864"/>
          </w:tcPr>
          <w:p>
            <w:r>
              <w:rPr>
                <w:b/>
              </w:rPr>
              <w:t>10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</w:p>
        </w:tc>
      </w:tr>
    </w:tbl>
    <w:p>
      <w:pPr>
        <w:pStyle w:val="Heading2"/>
      </w:pPr>
      <w:r>
        <w:t>2.3 Календарный учебный график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№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Неделя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День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Тема / этап</w:t>
            </w:r>
          </w:p>
        </w:tc>
        <w:tc>
          <w:tcPr>
            <w:tcW w:type="dxa" w:w="1234"/>
          </w:tcPr>
          <w:p>
            <w:r>
              <w:rPr>
                <w:b/>
              </w:rPr>
              <w:t>Вид работы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Часы</w:t>
            </w:r>
          </w:p>
        </w:tc>
        <w:tc>
          <w:tcPr>
            <w:tcW w:type="dxa" w:w="1234"/>
          </w:tcPr>
          <w:p>
            <w:r>
              <w:rPr>
                <w:b/>
              </w:rPr>
              <w:t>Режим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Генеративные нейросети: принципы работы и доступные в России сервисы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практическое занятие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дистанционно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Генеративные нейросети: принципы работы и доступные в России сервисы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практическое занятие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дистанционно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Генерация планов уроков и заданий с помощью нейросетей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практическое занятие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дистанционно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Генерация планов уроков и заданий с помощью нейросетей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практическое занятие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дистанционно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Этика, риски и защита персональных данных: Риски и правила безопасного применения ИИ при работе с детьми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практическое занятие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дистанционно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Этика, риски и защита персональных данных: Риски и правила безопасного применения ИИ при работе с детьми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практическое занятие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дистанционно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Разработка портфолио из трёх материалов, созданных с помощью ИИ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практическое занятие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дистанционно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Разработка портфолио из трёх материалов, созданных с помощью ИИ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практическое занятие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дистанционно</w:t>
            </w:r>
          </w:p>
        </w:tc>
      </w:tr>
      <w:tr>
        <w:tc>
          <w:tcPr>
            <w:tcW w:type="dxa" w:w="1234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Итоговая аттестация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итоговая аттестация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 w:val="0"/>
              </w:rPr>
              <w:t>очно</w:t>
            </w:r>
          </w:p>
        </w:tc>
      </w:tr>
    </w:tbl>
    <w:p>
      <w:pPr>
        <w:pStyle w:val="Heading2"/>
      </w:pPr>
      <w:r>
        <w:t>2.4 Рабочие программы модулей</w:t>
      </w:r>
    </w:p>
    <w:p>
      <w:pPr>
        <w:pStyle w:val="Heading3"/>
      </w:pPr>
      <w:r>
        <w:t>М1 Введение в искусственный интеллект и нейросети для учителя</w:t>
      </w:r>
    </w:p>
    <w:p>
      <w:r>
        <w:rPr>
          <w:b w:val="0"/>
          <w:i w:val="0"/>
        </w:rPr>
        <w:t>T1.1. Генеративные нейросети: принципы работы и доступные в России сервисы</w:t>
      </w:r>
    </w:p>
    <w:p>
      <w:pPr>
        <w:pStyle w:val="Heading3"/>
      </w:pPr>
      <w:r>
        <w:t>М2 Использование ИИ для создания учебных материалов</w:t>
      </w:r>
    </w:p>
    <w:p>
      <w:r>
        <w:rPr>
          <w:b w:val="0"/>
          <w:i w:val="0"/>
        </w:rPr>
        <w:t>T2.1. Генерация планов уроков и заданий с помощью нейросетей</w:t>
      </w:r>
    </w:p>
    <w:p>
      <w:pPr>
        <w:pStyle w:val="Heading3"/>
      </w:pPr>
      <w:r>
        <w:t>М3 Безопасность и этика использования ИИ в образовании</w:t>
      </w:r>
    </w:p>
    <w:p>
      <w:r>
        <w:rPr>
          <w:b w:val="0"/>
          <w:i w:val="0"/>
        </w:rPr>
        <w:t>T3.1. Этика, риски и защита персональных данных: Риски и правила безопасного применения ИИ при работе с детьми</w:t>
      </w:r>
    </w:p>
    <w:p>
      <w:pPr>
        <w:pStyle w:val="Heading3"/>
      </w:pPr>
      <w:r>
        <w:t>М4 Практикум: создание портфолио с использованием ИИ</w:t>
      </w:r>
    </w:p>
    <w:p>
      <w:r>
        <w:rPr>
          <w:b w:val="0"/>
          <w:i w:val="0"/>
        </w:rPr>
        <w:t>T4.1. Разработка портфолио из трёх материалов, созданных с помощью ИИ</w:t>
      </w:r>
    </w:p>
    <w:p>
      <w:pPr>
        <w:pStyle w:val="Heading2"/>
      </w:pPr>
      <w:r>
        <w:t>2.5 Оценочные материалы</w:t>
      </w:r>
    </w:p>
    <w:p>
      <w:pPr>
        <w:pStyle w:val="Heading3"/>
      </w:pPr>
      <w:r>
        <w:t>Тестовые вопросы</w:t>
      </w:r>
    </w:p>
    <w:p>
      <w:r>
        <w:rPr>
          <w:b w:val="0"/>
          <w:i w:val="0"/>
        </w:rPr>
        <w:t>Q-001. Какое утверждение о генеративных нейросетях является верным?</w:t>
      </w:r>
    </w:p>
    <w:p>
      <w:r>
        <w:rPr>
          <w:b w:val="0"/>
          <w:i/>
        </w:rPr>
        <w:t>(РО: LO1.1; тема T1.1)</w:t>
      </w:r>
    </w:p>
    <w:p>
      <w:r>
        <w:rPr>
          <w:b w:val="0"/>
          <w:i w:val="0"/>
        </w:rPr>
        <w:t>Q-002. Какой из перечисленных сервисов является генеративной нейросетью, доступной в России?</w:t>
      </w:r>
    </w:p>
    <w:p>
      <w:r>
        <w:rPr>
          <w:b w:val="0"/>
          <w:i/>
        </w:rPr>
        <w:t>(РО: LO1.1; тема T1.1)</w:t>
      </w:r>
    </w:p>
    <w:p>
      <w:r>
        <w:rPr>
          <w:b w:val="0"/>
          <w:i w:val="0"/>
        </w:rPr>
        <w:t>Q-003. Что важно учитывать при использовании генеративных нейросетей в работе с детьми?</w:t>
      </w:r>
    </w:p>
    <w:p>
      <w:r>
        <w:rPr>
          <w:b w:val="0"/>
          <w:i/>
        </w:rPr>
        <w:t>(РО: LO1.1; тема T1.1)</w:t>
      </w:r>
    </w:p>
    <w:p>
      <w:r>
        <w:rPr>
          <w:b w:val="0"/>
          <w:i w:val="0"/>
        </w:rPr>
        <w:t>Q-001-2. Какое требование обязательно при формулировании запроса к нейросети для генерации заданий для младших школьников?</w:t>
      </w:r>
    </w:p>
    <w:p>
      <w:r>
        <w:rPr>
          <w:b w:val="0"/>
          <w:i/>
        </w:rPr>
        <w:t>(РО: LO1.2; тема T2.1)</w:t>
      </w:r>
    </w:p>
    <w:p>
      <w:r>
        <w:rPr>
          <w:b w:val="0"/>
          <w:i w:val="0"/>
        </w:rPr>
        <w:t>Q-002-2. Что из перечисленного является примером безопасного использования ИИ при работе с детьми?</w:t>
      </w:r>
    </w:p>
    <w:p>
      <w:r>
        <w:rPr>
          <w:b w:val="0"/>
          <w:i/>
        </w:rPr>
        <w:t>(РО: LO1.1; тема T2.1)</w:t>
      </w:r>
    </w:p>
    <w:p>
      <w:r>
        <w:rPr>
          <w:b w:val="0"/>
          <w:i w:val="0"/>
        </w:rPr>
        <w:t>Q-003-2. Учитель хочет сгенерировать план урока для 5 класса с использованием нейросети. Какой элемент запроса к нейросети наиболее важен для получения качественного результата?</w:t>
      </w:r>
    </w:p>
    <w:p>
      <w:r>
        <w:rPr>
          <w:b w:val="0"/>
          <w:i/>
        </w:rPr>
        <w:t>(РО: LO1.2; тема T2.1)</w:t>
      </w:r>
    </w:p>
    <w:p>
      <w:r>
        <w:rPr>
          <w:b w:val="0"/>
          <w:i w:val="0"/>
        </w:rPr>
        <w:t>Q-001-3. Какой из перечисленных рисков является наиболее существенным при использовании генеративных нейросетей в обучении детей младшего школьного возраста?</w:t>
      </w:r>
    </w:p>
    <w:p>
      <w:r>
        <w:rPr>
          <w:b w:val="0"/>
          <w:i/>
        </w:rPr>
        <w:t>(РО: LO1.1; тема T3.1)</w:t>
      </w:r>
    </w:p>
    <w:p>
      <w:r>
        <w:rPr>
          <w:b w:val="0"/>
          <w:i w:val="0"/>
        </w:rPr>
        <w:t>Q-002-3. Выберите правило безопасного применения генеративных нейросетей при работе с детьми, рекомендованное для педагогов в России.</w:t>
      </w:r>
    </w:p>
    <w:p>
      <w:r>
        <w:rPr>
          <w:b w:val="0"/>
          <w:i/>
        </w:rPr>
        <w:t>(РО: LO1.1; тема T3.1)</w:t>
      </w:r>
    </w:p>
    <w:p>
      <w:r>
        <w:rPr>
          <w:b w:val="0"/>
          <w:i w:val="0"/>
        </w:rPr>
        <w:t>Q-003-3. В каком случае использование генеративной нейросети в работе с детьми младшего школьного возраста НЕ требует дополнительных мер безопасности?</w:t>
      </w:r>
    </w:p>
    <w:p>
      <w:r>
        <w:rPr>
          <w:b w:val="0"/>
          <w:i/>
        </w:rPr>
        <w:t>(РО: LO1.1; тема T3.1)</w:t>
      </w:r>
    </w:p>
    <w:p>
      <w:r>
        <w:rPr>
          <w:b w:val="0"/>
          <w:i w:val="0"/>
        </w:rPr>
        <w:t>Q-001-4. Какое правило безопасности при использовании генеративных нейросетей должно быть обязательно соблюдено педагогом при работе с детьми?</w:t>
      </w:r>
    </w:p>
    <w:p>
      <w:r>
        <w:rPr>
          <w:b w:val="0"/>
          <w:i/>
        </w:rPr>
        <w:t>(РО: LO1.1; тема T4.1)</w:t>
      </w:r>
    </w:p>
    <w:p>
      <w:r>
        <w:rPr>
          <w:b w:val="0"/>
          <w:i w:val="0"/>
        </w:rPr>
        <w:t>Q-002-4. Выберите наиболее подходящий запрос к нейросети для генерации плана урока для 4 класса:</w:t>
      </w:r>
    </w:p>
    <w:p>
      <w:r>
        <w:rPr>
          <w:b w:val="0"/>
          <w:i/>
        </w:rPr>
        <w:t>(РО: LO1.2; тема T4.1)</w:t>
      </w:r>
    </w:p>
    <w:p>
      <w:r>
        <w:rPr>
          <w:b w:val="0"/>
          <w:i w:val="0"/>
        </w:rPr>
        <w:t>Q-003-4. Что из перечисленного НЕ является примером применения генеративной нейросети в работе учителя?</w:t>
      </w:r>
    </w:p>
    <w:p>
      <w:r>
        <w:rPr>
          <w:b w:val="0"/>
          <w:i/>
        </w:rPr>
        <w:t>(РО: LO1.1; тема T4.1)</w:t>
      </w:r>
    </w:p>
    <w:p>
      <w:pPr>
        <w:pStyle w:val="Heading3"/>
      </w:pPr>
      <w:r>
        <w:t>Задания семинаров (практикумов)</w:t>
      </w:r>
    </w:p>
    <w:p>
      <w:r>
        <w:rPr>
          <w:b w:val="0"/>
          <w:i w:val="0"/>
        </w:rPr>
        <w:t>ST-T1.1-1. Изучите принципы работы генеративных нейросетей (например, GigaChat, Kandinsky, Шедеврум). Составьте краткий конспект (1–2 страницы) с описанием: 1) основных видов генеративных моделей; 2) ключевых этапов генерации контента; 3) ограничений и этических аспектов применения ИИ при работе с детьми. В работе приведите примеры сервисов, доступных в России.</w:t>
      </w:r>
    </w:p>
    <w:p>
      <w:r>
        <w:rPr>
          <w:b w:val="0"/>
          <w:i/>
        </w:rPr>
        <w:t>(РО: LO1.1; тема T1.1)</w:t>
      </w:r>
    </w:p>
    <w:p>
      <w:r>
        <w:rPr>
          <w:b w:val="0"/>
          <w:i w:val="0"/>
        </w:rPr>
        <w:t>ST-T1.1-2. Сформируйте промт (запрос) к генеративной нейросети (например, GigaChat) для генерации плана урока по выбранной вами теме и возрасту обучающихся. Промт должен учитывать: 1) возрастные особенности; 2) цели урока; 3) формат заданий. Опишите, как вы формулировали запрос и какие параметры учитывали.</w:t>
      </w:r>
    </w:p>
    <w:p>
      <w:r>
        <w:rPr>
          <w:b w:val="0"/>
          <w:i/>
        </w:rPr>
        <w:t>(РО: LO1.2; тема T1.1)</w:t>
      </w:r>
    </w:p>
    <w:p>
      <w:r>
        <w:rPr>
          <w:b w:val="0"/>
          <w:i w:val="0"/>
        </w:rPr>
        <w:t>ST-T1.1-3. Используя российский сервис (например, Kandinsky или Шедеврум), сгенерируйте 3 визуальных задания для урока по выбранной вами теме. Для каждого задания: 1) опишите, как промт учитывает возраст и тему; 2) укажите, как задание можно использовать на уроке; 3) оцените, насколько результат соответствует ожиданиям.</w:t>
      </w:r>
    </w:p>
    <w:p>
      <w:r>
        <w:rPr>
          <w:b w:val="0"/>
          <w:i/>
        </w:rPr>
        <w:t>(РО: LO1.3; тема T1.1)</w:t>
      </w:r>
    </w:p>
    <w:p>
      <w:r>
        <w:rPr>
          <w:b w:val="0"/>
          <w:i w:val="0"/>
        </w:rPr>
        <w:t>ST-T2.1-1. Сформируйте промт для генерации плана урока по теме [указать предмет и класс] с учётом возрастных особенностей обучающихся. В промте укажите: цель урока, тип урока, планируемые результаты, этапы работы, виды деятельности учащихся, методы и формы контроля. Проверьте предложенный нейросетью план, оцените его полноту и корректность, внесите необходимые корректировки.</w:t>
      </w:r>
    </w:p>
    <w:p>
      <w:r>
        <w:rPr>
          <w:b w:val="0"/>
          <w:i/>
        </w:rPr>
        <w:t>(РО: LO1.2; тема T2.1)</w:t>
      </w:r>
    </w:p>
    <w:p>
      <w:r>
        <w:rPr>
          <w:b w:val="0"/>
          <w:i w:val="0"/>
        </w:rPr>
        <w:t>ST-T2.1-2. Сформируйте промт для генерации проверочной работы по теме [указать предмет и класс] с учётом возрастных особенностей обучающихся. В промте укажите: уровень сложности, типы заданий, критерии оценки, количество заданий, время на выполнение. Проверьте предложенную нейросетью работу, оцените её адекватность, внесите необходимые корректировки.</w:t>
      </w:r>
    </w:p>
    <w:p>
      <w:r>
        <w:rPr>
          <w:b w:val="0"/>
          <w:i/>
        </w:rPr>
        <w:t>(РО: LO1.2; тема T2.1)</w:t>
      </w:r>
    </w:p>
    <w:p>
      <w:r>
        <w:rPr>
          <w:b w:val="0"/>
          <w:i w:val="0"/>
        </w:rPr>
        <w:t>ST-T2.1-3. Сформируйте промт для генерации дифференцированных заданий по теме [указать предмет и класс] с учётом возрастных особенностей и уровня подготовки обучающихся. В промте укажите: уровень сложности (базовый, повышенный, высокий), формат заданий, критерии оценки. Проверьте предложенные нейросетью задания, оцените их дифференциацию, внесите необходимые корректировки.</w:t>
      </w:r>
    </w:p>
    <w:p>
      <w:r>
        <w:rPr>
          <w:b w:val="0"/>
          <w:i/>
        </w:rPr>
        <w:t>(РО: LO1.2; тема T2.1)</w:t>
      </w:r>
    </w:p>
    <w:p>
      <w:r>
        <w:rPr>
          <w:b w:val="0"/>
          <w:i w:val="0"/>
        </w:rPr>
        <w:t>ST-T3.1-1. Проанализируйте потенциальные риски использования генеративных нейросетей в образовательной среде при работе с детьми. Составьте список из 5 основных рисков и предложите по одному способу минимизации каждого риска.</w:t>
      </w:r>
    </w:p>
    <w:p>
      <w:r>
        <w:rPr>
          <w:b w:val="0"/>
          <w:i/>
        </w:rPr>
        <w:t>(РО: LO1.1; тема T3.1)</w:t>
      </w:r>
    </w:p>
    <w:p>
      <w:r>
        <w:rPr>
          <w:b w:val="0"/>
          <w:i w:val="0"/>
        </w:rPr>
        <w:t>ST-T3.1-2. Разработайте памятку для родителей и педагогов по безопасному применению генеративных нейросетей при работе с детьми. Памятка должна содержать 3–5 ключевых правил и краткие пояснения к каждому правилу.</w:t>
      </w:r>
    </w:p>
    <w:p>
      <w:r>
        <w:rPr>
          <w:b w:val="0"/>
          <w:i/>
        </w:rPr>
        <w:t>(РО: LO1.1; тема T3.1)</w:t>
      </w:r>
    </w:p>
    <w:p>
      <w:r>
        <w:rPr>
          <w:b w:val="0"/>
          <w:i w:val="0"/>
        </w:rPr>
        <w:t>ST-T3.1-3. Сформулируйте 3 запроса к генеративной нейросети для генерации учебных материалов (например, плана урока, задания или проверочной работы), адаптированных для детей определенного возраста. Для каждого запроса укажите возрастную группу и объясните, почему запрос учитывает возрастные особенности.</w:t>
      </w:r>
    </w:p>
    <w:p>
      <w:r>
        <w:rPr>
          <w:b w:val="0"/>
          <w:i/>
        </w:rPr>
        <w:t>(РО: LO1.2; тема T3.1)</w:t>
      </w:r>
    </w:p>
    <w:p>
      <w:r>
        <w:rPr>
          <w:b w:val="0"/>
          <w:i w:val="0"/>
        </w:rPr>
        <w:t>ST-T4.1-1. Сгенерируйте с помощью нейросети план урока по выбранной вами теме для 5 класса (математика, русский язык или окружающий мир). Укажите возраст обучающихся, цели урока, ход занятия (3–4 этапа) и домашнее задание. В описании задания укажите, какая нейросеть использовалась.</w:t>
      </w:r>
    </w:p>
    <w:p>
      <w:r>
        <w:rPr>
          <w:b w:val="0"/>
          <w:i/>
        </w:rPr>
        <w:t>(РО: LO1.2, LO1.3; тема T4.1)</w:t>
      </w:r>
    </w:p>
    <w:p>
      <w:r>
        <w:rPr>
          <w:b w:val="0"/>
          <w:i w:val="0"/>
        </w:rPr>
        <w:t>ST-T4.1-2. Создайте с помощью нейросети три варианта проверочной работы по теме 'Дроби' (5 класс) разного уровня сложности: базовый, повышенный, олимпиадный. Для каждого варианта приведите 4–5 заданий и ключи для проверки.</w:t>
      </w:r>
    </w:p>
    <w:p>
      <w:r>
        <w:rPr>
          <w:b w:val="0"/>
          <w:i/>
        </w:rPr>
        <w:t>(РО: LO1.2, LO1.3; тема T4.1)</w:t>
      </w:r>
    </w:p>
    <w:p>
      <w:r>
        <w:rPr>
          <w:b w:val="0"/>
          <w:i w:val="0"/>
        </w:rPr>
        <w:t>ST-T4.1-3. Сгенерируйте с помощью нейросети 5 творческих заданий по теме 'Лето' для 2 класса (русский язык или окружающий мир). Каждое задание должно быть направлено на развитие наблюдательности и творческого мышления.</w:t>
      </w:r>
    </w:p>
    <w:p>
      <w:r>
        <w:rPr>
          <w:b w:val="0"/>
          <w:i/>
        </w:rPr>
        <w:t>(РО: LO1.2, LO1.3; тема T4.1)</w:t>
      </w:r>
    </w:p>
    <w:p>
      <w:pPr>
        <w:pStyle w:val="Heading3"/>
      </w:pPr>
      <w:r>
        <w:t>Вопросы собеседования</w:t>
      </w:r>
    </w:p>
    <w:p>
      <w:r>
        <w:rPr>
          <w:b w:val="0"/>
          <w:i w:val="0"/>
        </w:rPr>
        <w:t>IV-1. Вопросы собеседования с привязкой к результатам обучения (РО):</w:t>
        <w:br/>
        <w:t>1. Какие принципы безопасного использования ИИ при работе с детьми вы знаете?</w:t>
        <w:br/>
        <w:t>2. Как вы формулируете запросы к нейросетям для генерации учебных материалов с учётом возрастных особенностей?</w:t>
      </w:r>
    </w:p>
    <w:p>
      <w:r>
        <w:rPr>
          <w:b w:val="0"/>
          <w:i/>
        </w:rPr>
        <w:t>(РО: LO1.1, LO1.2)</w:t>
      </w:r>
    </w:p>
    <w:p>
      <w:pPr>
        <w:pStyle w:val="Heading3"/>
      </w:pPr>
      <w:r>
        <w:t>Итоговый проект</w:t>
      </w:r>
    </w:p>
    <w:p>
      <w:r>
        <w:rPr>
          <w:b w:val="0"/>
          <w:i w:val="0"/>
        </w:rPr>
        <w:t>FA-1. Разработайте и представьте план урока по своему предмету с использованием генеративной нейросети, доступной в России. В плане должны быть отражены: возрастные особенности обучающихся, безопасное использование ИИ, а также сгенерированные с помощью ИИ задания и проверочные материалы. Подготовьте краткую презентацию и отчёт по проекту.</w:t>
      </w:r>
    </w:p>
    <w:p>
      <w:r>
        <w:rPr>
          <w:b w:val="0"/>
          <w:i/>
        </w:rPr>
        <w:t>(РО: LO1.1, LO1.2)</w:t>
      </w:r>
    </w:p>
    <w:p>
      <w:pPr>
        <w:pStyle w:val="Heading3"/>
      </w:pPr>
      <w:r>
        <w:t>Экзаменационные задания</w:t>
      </w:r>
    </w:p>
    <w:p>
      <w:r>
        <w:rPr>
          <w:b w:val="0"/>
          <w:i w:val="0"/>
        </w:rPr>
        <w:t>EX-1. Защита итогового проекта (см. FA-1).</w:t>
      </w:r>
    </w:p>
    <w:p>
      <w:r>
        <w:rPr>
          <w:b w:val="0"/>
          <w:i/>
        </w:rPr>
        <w:t>(РО: LO1.2, LO1.3)</w:t>
      </w:r>
    </w:p>
    <w:p>
      <w:pPr>
        <w:pStyle w:val="Heading1"/>
      </w:pPr>
      <w:r>
        <w:t>3. Условия реализации программы</w:t>
      </w:r>
    </w:p>
    <w:p>
      <w:pPr>
        <w:pStyle w:val="Heading2"/>
      </w:pPr>
      <w:r>
        <w:t>3.1 SEC-1.1</w:t>
      </w:r>
    </w:p>
    <w:p>
      <w:r>
        <w:rPr>
          <w:b w:val="0"/>
          <w:i w:val="0"/>
        </w:rPr>
        <w:t>Научить учителей готовить с помощью нейросетей планы уроков, задания и проверочные работы, а также понимать риски и правила безопасного использования ИИ в работе с детьми.</w:t>
      </w:r>
    </w:p>
    <w:p>
      <w:pPr>
        <w:pStyle w:val="Heading2"/>
      </w:pPr>
      <w:r>
        <w:t>3.2 SEC-3.3</w:t>
      </w:r>
    </w:p>
    <w:p>
      <w:r>
        <w:rPr>
          <w:b w:val="0"/>
          <w:i w:val="0"/>
        </w:rPr>
        <w:t>Кабинет с компьютерами, проектор, доступ в интернет.</w:t>
      </w:r>
    </w:p>
    <w:p>
      <w:pPr>
        <w:pStyle w:val="Heading2"/>
      </w:pPr>
      <w:r>
        <w:t>3.3 Материально-техническое обеспечение</w:t>
      </w:r>
    </w:p>
    <w:p>
      <w:r>
        <w:rPr>
          <w:b w:val="0"/>
          <w:i w:val="0"/>
        </w:rPr>
        <w:t>Учебные кабинеты с рабочими местами, проектор или интерактивная панель, доступ в сеть Интернет; для практических занятий — лицензионное ПО по темам программы.</w:t>
      </w:r>
    </w:p>
    <w:p>
      <w:pPr>
        <w:pStyle w:val="Heading2"/>
      </w:pPr>
      <w:r>
        <w:t>3.4 Учебно-методическое обеспечение</w:t>
      </w:r>
    </w:p>
    <w:p>
      <w:r>
        <w:rPr>
          <w:b w:val="0"/>
          <w:i w:val="0"/>
        </w:rPr>
        <w:t>Учебно-методический комплект включает рабочие программы, планы занятий, оценочные материалы и перечень источников (6 позиций в комплекте).</w:t>
      </w:r>
    </w:p>
    <w:p>
      <w:pPr>
        <w:pStyle w:val="Heading2"/>
      </w:pPr>
      <w:r>
        <w:t>3.5 Кадровое обеспечение</w:t>
      </w:r>
    </w:p>
    <w:p>
      <w:r>
        <w:rPr>
          <w:b w:val="0"/>
          <w:i w:val="0"/>
        </w:rPr>
        <w:t>Реализацию программы обеспечивает преподаватель (наставник) с профильным образованием и опытом работы по тематике программы не менее 3 лет; при необходимости привлекаются методисты и специалисты-практики организации-заказчика.</w:t>
      </w:r>
    </w:p>
    <w:p>
      <w:pPr>
        <w:pStyle w:val="Heading2"/>
      </w:pPr>
      <w:r>
        <w:t>3.6 Учебно-методическое обеспечение и литература</w:t>
      </w:r>
    </w:p>
    <w:p>
      <w:r>
        <w:rPr>
          <w:b/>
          <w:i w:val="0"/>
        </w:rPr>
        <w:t>Нормативные правовые акты</w:t>
      </w:r>
    </w:p>
    <w:p>
      <w:pPr>
        <w:pStyle w:val="ListBullet"/>
      </w:pPr>
      <w:r>
        <w:t>1. Приказ Минобрнауки России от 24.03.2025 № 266 «Об утверждении примерных образовательных программ в области искусственного интеллекта»</w:t>
      </w:r>
    </w:p>
    <w:p>
      <w:r>
        <w:rPr>
          <w:b/>
          <w:i w:val="0"/>
        </w:rPr>
        <w:t>Основная литература</w:t>
      </w:r>
    </w:p>
    <w:p>
      <w:pPr>
        <w:pStyle w:val="ListBullet"/>
      </w:pPr>
      <w:r>
        <w:t>2. Петров А.А. Генеративные нейросети в образовании: теория и практика. — М.: Просвещение, 2024. — 256 с. — ISBN 978-5-09-112345-6 [не подтверждено — проверьте]</w:t>
      </w:r>
    </w:p>
    <w:p>
      <w:r>
        <w:rPr>
          <w:b/>
          <w:i w:val="0"/>
        </w:rPr>
        <w:t>Дополнительная литература</w:t>
      </w:r>
    </w:p>
    <w:p>
      <w:pPr>
        <w:pStyle w:val="ListBullet"/>
      </w:pPr>
      <w:r>
        <w:t>3. Федеральный закон от 27.07.2006 № 152-ФЗ «О персональных данных» [не подтверждено — проверьте]</w:t>
      </w:r>
    </w:p>
    <w:p>
      <w:pPr>
        <w:pStyle w:val="ListBullet"/>
      </w:pPr>
      <w:r>
        <w:t>4. Федеральный закон от 29.12.2012 № 273-ФЗ «Об образовании в Российской Федерации» [не подтверждено — проверьте]</w:t>
      </w:r>
    </w:p>
    <w:p>
      <w:pPr>
        <w:pStyle w:val="ListBullet"/>
      </w:pPr>
      <w:r>
        <w:t>5. Ведомственный контроль в сфере образования (ВК-1013/06): Методические рекомендации [не подтверждено — проверьте]</w:t>
      </w:r>
    </w:p>
    <w:p>
      <w:pPr>
        <w:pStyle w:val="Heading2"/>
      </w:pPr>
      <w:r>
        <w:t>3.7 Кадровое обеспечение</w:t>
      </w:r>
    </w:p>
    <w:p>
      <w:r>
        <w:rPr>
          <w:b w:val="0"/>
          <w:i w:val="0"/>
        </w:rPr>
        <w:t>Преподаватель(и): ______________________ / ______________________ /</w:t>
      </w:r>
    </w:p>
    <w:p>
      <w:r>
        <w:br w:type="page"/>
      </w:r>
    </w:p>
    <w:p>
      <w:pPr>
        <w:pStyle w:val="Heading1"/>
      </w:pPr>
      <w:r>
        <w:t>Приложение 1. Оценочные материалы текущего контроля</w:t>
      </w:r>
    </w:p>
    <w:p>
      <w:r>
        <w:rPr>
          <w:b/>
          <w:i w:val="0"/>
        </w:rPr>
        <w:t>Q-001. Какое утверждение о генеративных нейросетях является верным?</w:t>
      </w:r>
    </w:p>
    <w:p>
      <w:r>
        <w:rPr>
          <w:b w:val="0"/>
          <w:i/>
        </w:rPr>
        <w:t>(РО: LO1.1; тема T1.1)</w:t>
      </w:r>
    </w:p>
    <w:p>
      <w:pPr>
        <w:pStyle w:val="ListBullet"/>
      </w:pPr>
      <w:r>
        <w:t>— Генеративные нейросети создают новый контент на основе обучающих данных и могут использоваться для генерации текстов, изображений и других материалов. — верный ответ</w:t>
      </w:r>
    </w:p>
    <w:p>
      <w:pPr>
        <w:pStyle w:val="ListBullet"/>
      </w:pPr>
      <w:r>
        <w:t>— Генеративные нейросети способны самостоятельно обучаться на новых данных без участия человека.</w:t>
      </w:r>
    </w:p>
    <w:p>
      <w:pPr>
        <w:pStyle w:val="ListBullet"/>
      </w:pPr>
      <w:r>
        <w:t>— Генеративные нейросети работают только с числовыми данными и не могут обрабатывать текст.</w:t>
      </w:r>
    </w:p>
    <w:p>
      <w:pPr>
        <w:pStyle w:val="ListBullet"/>
      </w:pPr>
      <w:r>
        <w:t>— Генеративные нейросети не имеют ограничений и всегда выдают абсолютно точную информацию.</w:t>
      </w:r>
    </w:p>
    <w:p>
      <w:r>
        <w:rPr>
          <w:b w:val="0"/>
          <w:i w:val="0"/>
        </w:rPr>
        <w:t>Пояснение: Генеративные нейросети действительно создают новый контент, опираясь на обучающие данные, и могут использоваться для генерации текстов, изображений и других материалов. Остальные варианты неверны: нейросети требуют обучения и дообучения, могут работать с различными типами данных, а их результаты могут содержать неточности.</w:t>
      </w:r>
    </w:p>
    <w:p>
      <w:r>
        <w:rPr>
          <w:b/>
          <w:i w:val="0"/>
        </w:rPr>
        <w:t>Q-002. Какой из перечисленных сервисов является генеративной нейросетью, доступной в России?</w:t>
      </w:r>
    </w:p>
    <w:p>
      <w:r>
        <w:rPr>
          <w:b w:val="0"/>
          <w:i/>
        </w:rPr>
        <w:t>(РО: LO1.1; тема T1.1)</w:t>
      </w:r>
    </w:p>
    <w:p>
      <w:pPr>
        <w:pStyle w:val="ListBullet"/>
      </w:pPr>
      <w:r>
        <w:t>— Google Drive</w:t>
      </w:r>
    </w:p>
    <w:p>
      <w:pPr>
        <w:pStyle w:val="ListBullet"/>
      </w:pPr>
      <w:r>
        <w:t>— Kandinsky — верный ответ</w:t>
      </w:r>
    </w:p>
    <w:p>
      <w:pPr>
        <w:pStyle w:val="ListBullet"/>
      </w:pPr>
      <w:r>
        <w:t>— Microsoft Excel</w:t>
      </w:r>
    </w:p>
    <w:p>
      <w:pPr>
        <w:pStyle w:val="ListBullet"/>
      </w:pPr>
      <w:r>
        <w:t>— Zoom</w:t>
      </w:r>
    </w:p>
    <w:p>
      <w:r>
        <w:rPr>
          <w:b w:val="0"/>
          <w:i w:val="0"/>
        </w:rPr>
        <w:t>Пояснение: Kandinsky — это российская генеративная нейросеть для создания изображений, доступная для использования в России. Остальные сервисы не являются генеративными нейросетями.</w:t>
      </w:r>
    </w:p>
    <w:p>
      <w:r>
        <w:rPr>
          <w:b/>
          <w:i w:val="0"/>
        </w:rPr>
        <w:t>Q-003. Что важно учитывать при использовании генеративных нейросетей в работе с детьми?</w:t>
      </w:r>
    </w:p>
    <w:p>
      <w:r>
        <w:rPr>
          <w:b w:val="0"/>
          <w:i/>
        </w:rPr>
        <w:t>(РО: LO1.1; тема T1.1)</w:t>
      </w:r>
    </w:p>
    <w:p>
      <w:pPr>
        <w:pStyle w:val="ListBullet"/>
      </w:pPr>
      <w:r>
        <w:t>— Необходимо обеспечить конфиденциальность персональных данных и контролировать качество сгенерированного контента. — верный ответ</w:t>
      </w:r>
    </w:p>
    <w:p>
      <w:pPr>
        <w:pStyle w:val="ListBullet"/>
      </w:pPr>
      <w:r>
        <w:t>— Можно передавать нейросети любые личные данные учеников без ограничений.</w:t>
      </w:r>
    </w:p>
    <w:p>
      <w:pPr>
        <w:pStyle w:val="ListBullet"/>
      </w:pPr>
      <w:r>
        <w:t>— Генеративные нейросети всегда выдают только проверенную и безопасную информацию.</w:t>
      </w:r>
    </w:p>
    <w:p>
      <w:pPr>
        <w:pStyle w:val="ListBullet"/>
      </w:pPr>
      <w:r>
        <w:t>— Использование нейросетей не требует соблюдения правил информационной безопасности.</w:t>
      </w:r>
    </w:p>
    <w:p>
      <w:r>
        <w:rPr>
          <w:b w:val="0"/>
          <w:i w:val="0"/>
        </w:rPr>
        <w:t>Пояснение: При работе с детьми важно соблюдать правила информационной безопасности, обеспечивать конфиденциальность данных и контролировать качество сгенерированного контента. Остальные варианты неверны и противоречат принципам безопасного использования ИИ.</w:t>
      </w:r>
    </w:p>
    <w:p>
      <w:r>
        <w:rPr>
          <w:b/>
          <w:i w:val="0"/>
        </w:rPr>
        <w:t>Q-001-2. Какое требование обязательно при формулировании запроса к нейросети для генерации заданий для младших школьников?</w:t>
      </w:r>
    </w:p>
    <w:p>
      <w:r>
        <w:rPr>
          <w:b w:val="0"/>
          <w:i/>
        </w:rPr>
        <w:t>(РО: LO1.2; тема T2.1)</w:t>
      </w:r>
    </w:p>
    <w:p>
      <w:pPr>
        <w:pStyle w:val="ListBullet"/>
      </w:pPr>
      <w:r>
        <w:t>— Указать возраст обучающихся и желаемый уровень сложности — верный ответ</w:t>
      </w:r>
    </w:p>
    <w:p>
      <w:pPr>
        <w:pStyle w:val="ListBullet"/>
      </w:pPr>
      <w:r>
        <w:t>— Запросить задания только по сложным темам без пояснений</w:t>
      </w:r>
    </w:p>
    <w:p>
      <w:pPr>
        <w:pStyle w:val="ListBullet"/>
      </w:pPr>
      <w:r>
        <w:t>— Использовать только технические термины и профессиональный жаргон</w:t>
      </w:r>
    </w:p>
    <w:p>
      <w:pPr>
        <w:pStyle w:val="ListBullet"/>
      </w:pPr>
      <w:r>
        <w:t>— Запросить задания без учёта возрастных особенностей</w:t>
      </w:r>
    </w:p>
    <w:p>
      <w:r>
        <w:rPr>
          <w:b w:val="0"/>
          <w:i w:val="0"/>
        </w:rPr>
        <w:t>Пояснение: Для генерации подходящих заданий важно учитывать возраст и уровень сложности, чтобы задания были доступны и интересны обучающимся.</w:t>
      </w:r>
    </w:p>
    <w:p>
      <w:r>
        <w:rPr>
          <w:b/>
          <w:i w:val="0"/>
        </w:rPr>
        <w:t>Q-002-2. Что из перечисленного является примером безопасного использования ИИ при работе с детьми?</w:t>
      </w:r>
    </w:p>
    <w:p>
      <w:r>
        <w:rPr>
          <w:b w:val="0"/>
          <w:i/>
        </w:rPr>
        <w:t>(РО: LO1.1; тема T2.1)</w:t>
      </w:r>
    </w:p>
    <w:p>
      <w:pPr>
        <w:pStyle w:val="ListBullet"/>
      </w:pPr>
      <w:r>
        <w:t>— Передача персональных данных обучающихся нейросети без согласия родителей</w:t>
      </w:r>
    </w:p>
    <w:p>
      <w:pPr>
        <w:pStyle w:val="ListBullet"/>
      </w:pPr>
      <w:r>
        <w:t>— Использование нейросетей только для генерации учебного контента без доступа к персональным данным — верный ответ</w:t>
      </w:r>
    </w:p>
    <w:p>
      <w:pPr>
        <w:pStyle w:val="ListBullet"/>
      </w:pPr>
      <w:r>
        <w:t>— Применение нейросетей для контроля поведения детей в классе</w:t>
      </w:r>
    </w:p>
    <w:p>
      <w:pPr>
        <w:pStyle w:val="ListBullet"/>
      </w:pPr>
      <w:r>
        <w:t>— Создание аватаров обучающихся с использованием их фотографий</w:t>
      </w:r>
    </w:p>
    <w:p>
      <w:r>
        <w:rPr>
          <w:b w:val="0"/>
          <w:i w:val="0"/>
        </w:rPr>
        <w:t>Пояснение: Безопасное использование нейросетей подразумевает работу только с учебным контентом и исключение передачи персональных данных.</w:t>
      </w:r>
    </w:p>
    <w:p>
      <w:r>
        <w:rPr>
          <w:b/>
          <w:i w:val="0"/>
        </w:rPr>
        <w:t>Q-003-2. Учитель хочет сгенерировать план урока для 5 класса с использованием нейросети. Какой элемент запроса к нейросети наиболее важен для получения качественного результата?</w:t>
      </w:r>
    </w:p>
    <w:p>
      <w:r>
        <w:rPr>
          <w:b w:val="0"/>
          <w:i/>
        </w:rPr>
        <w:t>(РО: LO1.2; тема T2.1)</w:t>
      </w:r>
    </w:p>
    <w:p>
      <w:pPr>
        <w:pStyle w:val="ListBullet"/>
      </w:pPr>
      <w:r>
        <w:t>— Точное указание темы урока и возраста обучающихся — верный ответ</w:t>
      </w:r>
    </w:p>
    <w:p>
      <w:pPr>
        <w:pStyle w:val="ListBullet"/>
      </w:pPr>
      <w:r>
        <w:t>— Запрос на генерацию плана без указания темы</w:t>
      </w:r>
    </w:p>
    <w:p>
      <w:pPr>
        <w:pStyle w:val="ListBullet"/>
      </w:pPr>
      <w:r>
        <w:t>— Только указание желаемой продолжительности урока</w:t>
      </w:r>
    </w:p>
    <w:p>
      <w:pPr>
        <w:pStyle w:val="ListBullet"/>
      </w:pPr>
      <w:r>
        <w:t>— Запрос на генерацию плана для всех возрастов</w:t>
      </w:r>
    </w:p>
    <w:p>
      <w:r>
        <w:rPr>
          <w:b w:val="0"/>
          <w:i w:val="0"/>
        </w:rPr>
        <w:t>Пояснение: Для генерации качественного и релевантного плана урока важно указать тему и возраст обучающихся, чтобы нейросеть могла адаптировать содержание.</w:t>
      </w:r>
    </w:p>
    <w:p>
      <w:r>
        <w:rPr>
          <w:b/>
          <w:i w:val="0"/>
        </w:rPr>
        <w:t>Q-001-3. Какой из перечисленных рисков является наиболее существенным при использовании генеративных нейросетей в обучении детей младшего школьного возраста?</w:t>
      </w:r>
    </w:p>
    <w:p>
      <w:r>
        <w:rPr>
          <w:b w:val="0"/>
          <w:i/>
        </w:rPr>
        <w:t>(РО: LO1.1; тема T3.1)</w:t>
      </w:r>
    </w:p>
    <w:p>
      <w:pPr>
        <w:pStyle w:val="ListBullet"/>
      </w:pPr>
      <w:r>
        <w:t>— Высокая стоимость подписки на сервис нейросети</w:t>
      </w:r>
    </w:p>
    <w:p>
      <w:pPr>
        <w:pStyle w:val="ListBullet"/>
      </w:pPr>
      <w:r>
        <w:t>— Возможность генерации недостоверной или предвзятой информации — верный ответ</w:t>
      </w:r>
    </w:p>
    <w:p>
      <w:pPr>
        <w:pStyle w:val="ListBullet"/>
      </w:pPr>
      <w:r>
        <w:t>— Сложность освоения интерфейса нейросети для учителя</w:t>
      </w:r>
    </w:p>
    <w:p>
      <w:pPr>
        <w:pStyle w:val="ListBullet"/>
      </w:pPr>
      <w:r>
        <w:t>— Необходимость постоянного обновления оборудования в классе</w:t>
      </w:r>
    </w:p>
    <w:p>
      <w:pPr>
        <w:pStyle w:val="ListBullet"/>
      </w:pPr>
      <w:r>
        <w:t>— Снижение мотивации учащихся к самостоятельному поиску информации</w:t>
      </w:r>
    </w:p>
    <w:p>
      <w:pPr>
        <w:pStyle w:val="ListBullet"/>
      </w:pPr>
      <w:r>
        <w:t>— Ограниченность количества доступных языков в нейросети</w:t>
      </w:r>
    </w:p>
    <w:p>
      <w:pPr>
        <w:pStyle w:val="ListBullet"/>
      </w:pPr>
      <w:r>
        <w:t>— Зависимость от интернет-соединения для работы сервиса</w:t>
      </w:r>
    </w:p>
    <w:p>
      <w:pPr>
        <w:pStyle w:val="ListBullet"/>
      </w:pPr>
      <w:r>
        <w:t>— Сложность интеграции с электронным журналом</w:t>
      </w:r>
    </w:p>
    <w:p>
      <w:r>
        <w:rPr>
          <w:b w:val="0"/>
          <w:i w:val="0"/>
        </w:rPr>
        <w:t>Пояснение: Генерация недостоверной или предвзятой информации может ввести детей в заблуждение и сформировать ошибочные представления, что особенно критично в образовательном процессе. Это основной риск, который необходимо учитывать при работе с ИИ в школе.</w:t>
      </w:r>
    </w:p>
    <w:p>
      <w:r>
        <w:rPr>
          <w:b/>
          <w:i w:val="0"/>
        </w:rPr>
        <w:t>Q-002-3. Выберите правило безопасного применения генеративных нейросетей при работе с детьми, рекомендованное для педагогов в России.</w:t>
      </w:r>
    </w:p>
    <w:p>
      <w:r>
        <w:rPr>
          <w:b w:val="0"/>
          <w:i/>
        </w:rPr>
        <w:t>(РО: LO1.1; тема T3.1)</w:t>
      </w:r>
    </w:p>
    <w:p>
      <w:pPr>
        <w:pStyle w:val="ListBullet"/>
      </w:pPr>
      <w:r>
        <w:t>— Разрешать детям самостоятельно вводить любые запросы без предварительного контроля учителя</w:t>
      </w:r>
    </w:p>
    <w:p>
      <w:pPr>
        <w:pStyle w:val="ListBullet"/>
      </w:pPr>
      <w:r>
        <w:t>— Использовать нейросети только для генерации развлекательного контента</w:t>
      </w:r>
    </w:p>
    <w:p>
      <w:pPr>
        <w:pStyle w:val="ListBullet"/>
      </w:pPr>
      <w:r>
        <w:t>— Всегда проверять и модерировать результаты работы нейросети перед их использованием в образовательном процессе — верный ответ</w:t>
      </w:r>
    </w:p>
    <w:p>
      <w:pPr>
        <w:pStyle w:val="ListBullet"/>
      </w:pPr>
      <w:r>
        <w:t>— Делиться с учащимися персональными данными для улучшения работы ИИ-сервисов</w:t>
      </w:r>
    </w:p>
    <w:p>
      <w:pPr>
        <w:pStyle w:val="ListBullet"/>
      </w:pPr>
      <w:r>
        <w:t>— Использовать только зарубежные нейросети, так как они более продвинутые</w:t>
      </w:r>
    </w:p>
    <w:p>
      <w:pPr>
        <w:pStyle w:val="ListBullet"/>
      </w:pPr>
      <w:r>
        <w:t>— Применять нейросети только для автоматической оценки контрольных работ без участия педагога</w:t>
      </w:r>
    </w:p>
    <w:p>
      <w:pPr>
        <w:pStyle w:val="ListBullet"/>
      </w:pPr>
      <w:r>
        <w:t>— Отказаться от использования ИИ в образовательном процессе из-за возможных рисков</w:t>
      </w:r>
    </w:p>
    <w:p>
      <w:pPr>
        <w:pStyle w:val="ListBullet"/>
      </w:pPr>
      <w:r>
        <w:t>— Предоставлять детям полный доступ к настройкам нейросети для самостоятельного обучения</w:t>
      </w:r>
    </w:p>
    <w:p>
      <w:r>
        <w:rPr>
          <w:b w:val="0"/>
          <w:i w:val="0"/>
        </w:rPr>
        <w:t>Пояснение: Всегда проверять и модерировать результаты работы нейросети — ключевое правило безопасности, позволяющее контролировать качество и достоверность генерируемого контента, а также предотвращать возможные негативные последствия для детей.</w:t>
      </w:r>
    </w:p>
    <w:p>
      <w:r>
        <w:rPr>
          <w:b/>
          <w:i w:val="0"/>
        </w:rPr>
        <w:t>Q-003-3. В каком случае использование генеративной нейросети в работе с детьми младшего школьного возраста НЕ требует дополнительных мер безопасности?</w:t>
      </w:r>
    </w:p>
    <w:p>
      <w:r>
        <w:rPr>
          <w:b w:val="0"/>
          <w:i/>
        </w:rPr>
        <w:t>(РО: LO1.1; тема T3.1)</w:t>
      </w:r>
    </w:p>
    <w:p>
      <w:pPr>
        <w:pStyle w:val="ListBullet"/>
      </w:pPr>
      <w:r>
        <w:t>— При генерации творческих заданий для урока изобразительного искусства</w:t>
      </w:r>
    </w:p>
    <w:p>
      <w:pPr>
        <w:pStyle w:val="ListBullet"/>
      </w:pPr>
      <w:r>
        <w:t>— При создании математических задач с возрастающей сложностью</w:t>
      </w:r>
    </w:p>
    <w:p>
      <w:pPr>
        <w:pStyle w:val="ListBullet"/>
      </w:pPr>
      <w:r>
        <w:t>— При использовании нейросети для автоматической оценки знаний без участия учителя</w:t>
      </w:r>
    </w:p>
    <w:p>
      <w:pPr>
        <w:pStyle w:val="ListBullet"/>
      </w:pPr>
      <w:r>
        <w:t>— При формировании списка литературы для внеклассного чтения — верный ответ</w:t>
      </w:r>
    </w:p>
    <w:p>
      <w:pPr>
        <w:pStyle w:val="ListBullet"/>
      </w:pPr>
      <w:r>
        <w:t>— При генерации плана урока по природоведению</w:t>
      </w:r>
    </w:p>
    <w:p>
      <w:pPr>
        <w:pStyle w:val="ListBullet"/>
      </w:pPr>
      <w:r>
        <w:t>— При создании интерактивных тестов по истории</w:t>
      </w:r>
    </w:p>
    <w:p>
      <w:pPr>
        <w:pStyle w:val="ListBullet"/>
      </w:pPr>
      <w:r>
        <w:t>— При разработке материалов для родительского собрания</w:t>
      </w:r>
    </w:p>
    <w:p>
      <w:pPr>
        <w:pStyle w:val="ListBullet"/>
      </w:pPr>
      <w:r>
        <w:t>— При подготовке презентаций для классного часа</w:t>
      </w:r>
    </w:p>
    <w:p>
      <w:r>
        <w:rPr>
          <w:b w:val="0"/>
          <w:i w:val="0"/>
        </w:rPr>
        <w:t>Пояснение: Формирование списка литературы для внеклассного чтения не предполагает прямого взаимодействия детей с нейросетью и не несет рисков, связанных с генерацией контента, поэтому не требует дополнительных мер безопасности.</w:t>
      </w:r>
    </w:p>
    <w:p>
      <w:r>
        <w:rPr>
          <w:b/>
          <w:i w:val="0"/>
        </w:rPr>
        <w:t>Q-001-4. Какое правило безопасности при использовании генеративных нейросетей должно быть обязательно соблюдено педагогом при работе с детьми?</w:t>
      </w:r>
    </w:p>
    <w:p>
      <w:r>
        <w:rPr>
          <w:b w:val="0"/>
          <w:i/>
        </w:rPr>
        <w:t>(РО: LO1.1; тема T4.1)</w:t>
      </w:r>
    </w:p>
    <w:p>
      <w:pPr>
        <w:pStyle w:val="ListBullet"/>
      </w:pPr>
      <w:r>
        <w:t>— Использовать нейросети для создания контента, не требующего контроля учителя.</w:t>
      </w:r>
    </w:p>
    <w:p>
      <w:pPr>
        <w:pStyle w:val="ListBullet"/>
      </w:pPr>
      <w:r>
        <w:t>— Проверять сгенерированные материалы на наличие ошибок и соответствие возрастным особенностям учащихся. — верный ответ</w:t>
      </w:r>
    </w:p>
    <w:p>
      <w:pPr>
        <w:pStyle w:val="ListBullet"/>
      </w:pPr>
      <w:r>
        <w:t>— Делиться с учащимися доступами к нейросети для самостоятельной работы без ограничений.</w:t>
      </w:r>
    </w:p>
    <w:p>
      <w:pPr>
        <w:pStyle w:val="ListBullet"/>
      </w:pPr>
      <w:r>
        <w:t>— Использовать только зарубежные нейросети для повышения качества материалов.</w:t>
      </w:r>
    </w:p>
    <w:p>
      <w:r>
        <w:rPr>
          <w:b w:val="0"/>
          <w:i w:val="0"/>
        </w:rPr>
        <w:t>Пояснение: Педагог обязан проверять материалы, сгенерированные нейросетями, чтобы убедиться в их корректности, актуальности и соответствии возрастным особенностям учащихся. Это обеспечивает безопасность и качество образовательного процесса.</w:t>
      </w:r>
    </w:p>
    <w:p>
      <w:r>
        <w:rPr>
          <w:b/>
          <w:i w:val="0"/>
        </w:rPr>
        <w:t>Q-002-4. Выберите наиболее подходящий запрос к нейросети для генерации плана урока для 4 класса:</w:t>
      </w:r>
    </w:p>
    <w:p>
      <w:r>
        <w:rPr>
          <w:b w:val="0"/>
          <w:i/>
        </w:rPr>
        <w:t>(РО: LO1.2; тема T4.1)</w:t>
      </w:r>
    </w:p>
    <w:p>
      <w:pPr>
        <w:pStyle w:val="ListBullet"/>
      </w:pPr>
      <w:r>
        <w:t>— Составь план урока по математике для 4 класса на тему «Дроби» с учётом возрастных особенностей. — верный ответ</w:t>
      </w:r>
    </w:p>
    <w:p>
      <w:pPr>
        <w:pStyle w:val="ListBullet"/>
      </w:pPr>
      <w:r>
        <w:t>— Напиши сложную контрольную работу по математике для 4 класса без пояснений.</w:t>
      </w:r>
    </w:p>
    <w:p>
      <w:pPr>
        <w:pStyle w:val="ListBullet"/>
      </w:pPr>
      <w:r>
        <w:t>— Создай тест по физике для 10 класса на тему «Механика».</w:t>
      </w:r>
    </w:p>
    <w:p>
      <w:pPr>
        <w:pStyle w:val="ListBullet"/>
      </w:pPr>
      <w:r>
        <w:t>— Сделай презентацию по истории для 11 класса без указания темы.</w:t>
      </w:r>
    </w:p>
    <w:p>
      <w:r>
        <w:rPr>
          <w:b w:val="0"/>
          <w:i w:val="0"/>
        </w:rPr>
        <w:t>Пояснение: Запрос должен быть конкретным, указывать предмет, тему и учитывать возрастные особенности учащихся, чтобы нейросеть сгенерировала подходящий материал. Вариант «a» полностью соответствует этим требованиям.</w:t>
      </w:r>
    </w:p>
    <w:p>
      <w:r>
        <w:rPr>
          <w:b/>
          <w:i w:val="0"/>
        </w:rPr>
        <w:t>Q-003-4. Что из перечисленного НЕ является примером применения генеративной нейросети в работе учителя?</w:t>
      </w:r>
    </w:p>
    <w:p>
      <w:r>
        <w:rPr>
          <w:b w:val="0"/>
          <w:i/>
        </w:rPr>
        <w:t>(РО: LO1.1; тема T4.1)</w:t>
      </w:r>
    </w:p>
    <w:p>
      <w:pPr>
        <w:pStyle w:val="ListBullet"/>
      </w:pPr>
      <w:r>
        <w:t>— Генерация плана урока с учётом возрастных особенностей.</w:t>
      </w:r>
    </w:p>
    <w:p>
      <w:pPr>
        <w:pStyle w:val="ListBullet"/>
      </w:pPr>
      <w:r>
        <w:t>— Создание индивидуальных заданий для учащихся с разным уровнем подготовки.</w:t>
      </w:r>
    </w:p>
    <w:p>
      <w:pPr>
        <w:pStyle w:val="ListBullet"/>
      </w:pPr>
      <w:r>
        <w:t>— Автоматическая проверка домашних заданий с выставлением оценок без участия учителя. — верный ответ</w:t>
      </w:r>
    </w:p>
    <w:p>
      <w:pPr>
        <w:pStyle w:val="ListBullet"/>
      </w:pPr>
      <w:r>
        <w:t>— Разработка проверочной работы по пройденной теме.</w:t>
      </w:r>
    </w:p>
    <w:p>
      <w:r>
        <w:rPr>
          <w:b w:val="0"/>
          <w:i w:val="0"/>
        </w:rPr>
        <w:t>Пояснение: Генеративные нейросети могут помогать в создании материалов, но автоматическая проверка и выставление оценок без участия учителя не соответствуют принципам безопасного и качественного использования ИИ в образовании.</w:t>
      </w:r>
    </w:p>
    <w:p>
      <w:r>
        <w:rPr>
          <w:b/>
          <w:i w:val="0"/>
        </w:rPr>
        <w:t>ST-T1.1-1. Изучите принципы работы генеративных нейросетей (например, GigaChat, Kandinsky, Шедеврум). Составьте краткий конспект (1–2 страницы) с описанием: 1) основных видов генеративных моделей; 2) ключевых этапов генерации контента; 3) ограничений и этических аспектов применения ИИ при работе с детьми. В работе приведите примеры сервисов, доступных в России.</w:t>
      </w:r>
    </w:p>
    <w:p>
      <w:r>
        <w:rPr>
          <w:b w:val="0"/>
          <w:i/>
        </w:rPr>
        <w:t>(РО: LO1.1; тема T1.1)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Полнота и точность описания принципов работы генеративных нейросетей — до 3 баллов (уровни: Приведены все три блока (виды моделей, этапы генерации, ограничения), информация точна и соответствует теме, Приведены два блока, информация в целом корректна, Приведен только один блок или информация неполная/неточная)</w:t>
      </w:r>
    </w:p>
    <w:p>
      <w:pPr>
        <w:pStyle w:val="ListBullet"/>
      </w:pPr>
      <w:r>
        <w:t>Корректность примеров российских сервисов — до 2 баллов (уровни: Приведены 2–3 актуальных российских сервиса, указаны их основные функции, Приведен 1 корректный пример, но без пояснения функций, Примеры отсутствуют или приведены некорректно)</w:t>
      </w:r>
    </w:p>
    <w:p>
      <w:pPr>
        <w:pStyle w:val="ListBullet"/>
      </w:pPr>
      <w:r>
        <w:t>Учет этических аспектов — до 2 баллов (уровни: В конспекте четко обозначены 2–3 этических аспекта применения ИИ в образовании, Упомянут 1 этический аспект, Этические аспекты не раскрыты)</w:t>
      </w:r>
    </w:p>
    <w:p>
      <w:pPr>
        <w:pStyle w:val="ListBullet"/>
      </w:pPr>
      <w:r>
        <w:t>Язык и структура работы — до 1 баллов (уровни: Работа структурирована, язык академический, без ошибок, Структура частично соблюдена, есть незначительные ошибки, Работа не структурирована, присутствуют грубые ошибки)</w:t>
      </w:r>
    </w:p>
    <w:p>
      <w:r>
        <w:rPr>
          <w:b/>
          <w:i w:val="0"/>
        </w:rPr>
        <w:t>ST-T1.1-2. Сформируйте промт (запрос) к генеративной нейросети (например, GigaChat) для генерации плана урока по выбранной вами теме и возрасту обучающихся. Промт должен учитывать: 1) возрастные особенности; 2) цели урока; 3) формат заданий. Опишите, как вы формулировали запрос и какие параметры учитывали.</w:t>
      </w:r>
    </w:p>
    <w:p>
      <w:r>
        <w:rPr>
          <w:b w:val="0"/>
          <w:i/>
        </w:rPr>
        <w:t>(РО: LO1.2; тема T1.1)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Учет возрастных особенностей — до 2 баллов (уровни: В промте явно указаны возрастные рамки, цели и формат, соответствующие возрасту, Упомянуты возрастные рамки, но цели/формат не адаптированы, Возрастные особенности не учтены)</w:t>
      </w:r>
    </w:p>
    <w:p>
      <w:pPr>
        <w:pStyle w:val="ListBullet"/>
      </w:pPr>
      <w:r>
        <w:t>Полнота и структура промта — до 2 баллов (уровни: Промт содержит все необходимые параметры (тема, возраст, цели, формат, длительность) и оформлен корректно, Промт содержит 3–4 параметра, но не все обязательные, Промт неполный или оформлен некорректно)</w:t>
      </w:r>
    </w:p>
    <w:p>
      <w:pPr>
        <w:pStyle w:val="ListBullet"/>
      </w:pPr>
      <w:r>
        <w:t>Обоснование выбора формулировок — до 2 баллов (уровни: Дано подробное объяснение, почему выбраны именно такие формулировки и параметры, Дано краткое объяснение, Объяснение отсутствует или не связано с промтом)</w:t>
      </w:r>
    </w:p>
    <w:p>
      <w:pPr>
        <w:pStyle w:val="ListBullet"/>
      </w:pPr>
      <w:r>
        <w:t>Язык и оформление — до 1 баллов (уровни: Работа оформлена аккуратно, язык академический, ошибок нет, Есть незначительные недочеты в оформлении, Работа оформлена небрежно, есть ошибки)</w:t>
      </w:r>
    </w:p>
    <w:p>
      <w:r>
        <w:rPr>
          <w:b/>
          <w:i w:val="0"/>
        </w:rPr>
        <w:t>ST-T1.1-3. Используя российский сервис (например, Kandinsky или Шедеврум), сгенерируйте 3 визуальных задания для урока по выбранной вами теме. Для каждого задания: 1) опишите, как промт учитывает возраст и тему; 2) укажите, как задание можно использовать на уроке; 3) оцените, насколько результат соответствует ожиданиям.</w:t>
      </w:r>
    </w:p>
    <w:p>
      <w:r>
        <w:rPr>
          <w:b w:val="0"/>
          <w:i/>
        </w:rPr>
        <w:t>(РО: LO1.3; тема T1.1)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Учет возраста и темы в промтах — до 2 баллов (уровни: Промты явно учитывают возраст и тему, параметры заданы корректно, Промты частично учитывают возраст/тему, Промты не учитывают возраст или тему)</w:t>
      </w:r>
    </w:p>
    <w:p>
      <w:pPr>
        <w:pStyle w:val="ListBullet"/>
      </w:pPr>
      <w:r>
        <w:t>Педагогическая ценность заданий — до 2 баллов (уровни: Каждое задание имеет четкую педагогическую цель и способ применения на уроке, Задания имеют педагогическую ценность, но не все описаны подробно, Задания не имеют явной педагогической ценности)</w:t>
      </w:r>
    </w:p>
    <w:p>
      <w:pPr>
        <w:pStyle w:val="ListBullet"/>
      </w:pPr>
      <w:r>
        <w:t>Оценка соответствия результата ожиданиям — до 2 баллов (уровни: Дана развернутая оценка, указаны сильные и слабые стороны результатов, Дана краткая оценка, без анализа, Оценка отсутствует или не связана с промтами)</w:t>
      </w:r>
    </w:p>
    <w:p>
      <w:pPr>
        <w:pStyle w:val="ListBullet"/>
      </w:pPr>
      <w:r>
        <w:t>Оформление и язык — до 1 баллов (уровни: Работа оформлена аккуратно, язык академический, ошибок нет, Есть незначительные недочеты в оформлении, Работа оформлена небрежно, есть ошибки)</w:t>
      </w:r>
    </w:p>
    <w:p>
      <w:r>
        <w:rPr>
          <w:b/>
          <w:i w:val="0"/>
        </w:rPr>
        <w:t>ST-T2.1-1. Сформируйте промт для генерации плана урока по теме [указать предмет и класс] с учётом возрастных особенностей обучающихся. В промте укажите: цель урока, тип урока, планируемые результаты, этапы работы, виды деятельности учащихся, методы и формы контроля. Проверьте предложенный нейросетью план, оцените его полноту и корректность, внесите необходимые корректировки.</w:t>
      </w:r>
    </w:p>
    <w:p>
      <w:r>
        <w:rPr>
          <w:b w:val="0"/>
          <w:i/>
        </w:rPr>
        <w:t>(РО: LO1.2; тема T2.1)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Полнота и структурированность промта — до 5 баллов (уровни: Промт содержит все требуемые элементы и чётко структурирован, Промт содержит большинство элементов, но не структурирован, Промт неполный или не содержит ключевых элементов)</w:t>
      </w:r>
    </w:p>
    <w:p>
      <w:pPr>
        <w:pStyle w:val="ListBullet"/>
      </w:pPr>
      <w:r>
        <w:t>Соответствие плана урока возрастным особенностям — до 5 баллов (уровни: План полностью соответствует возрастным особенностям обучающихся, План частично учитывает возрастные особенности, План не учитывает возрастные особенности)</w:t>
      </w:r>
    </w:p>
    <w:p>
      <w:pPr>
        <w:pStyle w:val="ListBullet"/>
      </w:pPr>
      <w:r>
        <w:t>Корректность формулировок и терминологии — до 3 баллов (уровни: Все формулировки корректны, используется педагогическая терминология, Есть незначительные неточности в терминологии, Встречаются грубые ошибки в формулировках)</w:t>
      </w:r>
    </w:p>
    <w:p>
      <w:pPr>
        <w:pStyle w:val="ListBullet"/>
      </w:pPr>
      <w:r>
        <w:t>Соответствие целям и результатам урока — до 3 баллов (уровни: Цели и планируемые результаты чётко сформулированы и соответствуют содержанию урока, Цели и результаты сформулированы, но не полностью соответствуют содержанию, Цели и результаты отсутствуют или не соответствуют содержанию)</w:t>
      </w:r>
    </w:p>
    <w:p>
      <w:r>
        <w:rPr>
          <w:b/>
          <w:i w:val="0"/>
        </w:rPr>
        <w:t>ST-T2.1-2. Сформируйте промт для генерации проверочной работы по теме [указать предмет и класс] с учётом возрастных особенностей обучающихся. В промте укажите: уровень сложности, типы заданий, критерии оценки, количество заданий, время на выполнение. Проверьте предложенную нейросетью работу, оцените её адекватность, внесите необходимые корректировки.</w:t>
      </w:r>
    </w:p>
    <w:p>
      <w:r>
        <w:rPr>
          <w:b w:val="0"/>
          <w:i/>
        </w:rPr>
        <w:t>(РО: LO1.2; тема T2.1)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Полнота и структурированность промта — до 5 баллов (уровни: Промт содержит все требуемые элементы и чётко структурирован, Промт содержит большинство элементов, но не структурирован, Промт неполный или не содержит ключевых элементов)</w:t>
      </w:r>
    </w:p>
    <w:p>
      <w:pPr>
        <w:pStyle w:val="ListBullet"/>
      </w:pPr>
      <w:r>
        <w:t>Соответствие заданий возрастным особенностям — до 5 баллов (уровни: Все задания соответствуют возрастным особенностям обучающихся, Большинство заданий соответствуют возрастным особенностям, Задания не учитывают возрастные особенности)</w:t>
      </w:r>
    </w:p>
    <w:p>
      <w:pPr>
        <w:pStyle w:val="ListBullet"/>
      </w:pPr>
      <w:r>
        <w:t>Разнообразие типов заданий — до 3 баллов (уровни: Использованы разнообразные типы заданий (тест, открытый вопрос, практическое задание и др.), Использованы 2–3 типа заданий, Использован только один тип заданий)</w:t>
      </w:r>
    </w:p>
    <w:p>
      <w:pPr>
        <w:pStyle w:val="ListBullet"/>
      </w:pPr>
      <w:r>
        <w:t>Корректность формулировок и критериев оценки — до 3 баллов (уровни: Формулировки заданий и критерии оценки корректны и понятны, Есть незначительные неточности в формулировках или критериях, Встречаются грубые ошибки в формулировках или критериях)</w:t>
      </w:r>
    </w:p>
    <w:p>
      <w:r>
        <w:rPr>
          <w:b/>
          <w:i w:val="0"/>
        </w:rPr>
        <w:t>ST-T2.1-3. Сформируйте промт для генерации дифференцированных заданий по теме [указать предмет и класс] с учётом возрастных особенностей и уровня подготовки обучающихся. В промте укажите: уровень сложности (базовый, повышенный, высокий), формат заданий, критерии оценки. Проверьте предложенные нейросетью задания, оцените их дифференциацию, внесите необходимые корректировки.</w:t>
      </w:r>
    </w:p>
    <w:p>
      <w:r>
        <w:rPr>
          <w:b w:val="0"/>
          <w:i/>
        </w:rPr>
        <w:t>(РО: LO1.2; тема T2.1)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Полнота и структурированность промта — до 5 баллов (уровни: Промт содержит все требуемые элементы и чётко структурирован, Промт содержит большинство элементов, но не структурирован, Промт неполный или не содержит ключевых элементов)</w:t>
      </w:r>
    </w:p>
    <w:p>
      <w:pPr>
        <w:pStyle w:val="ListBullet"/>
      </w:pPr>
      <w:r>
        <w:t>Дифференциация заданий по уровню сложности — до 5 баллов (уровни: Задания чётко дифференцированы по уровням сложности, соответствуют возрастным особенностям, Задания частично дифференцированы по уровням сложности, Задания не дифференцированы по уровням сложности)</w:t>
      </w:r>
    </w:p>
    <w:p>
      <w:pPr>
        <w:pStyle w:val="ListBullet"/>
      </w:pPr>
      <w:r>
        <w:t>Разнообразие форматов заданий — до 3 баллов (уровни: Использованы разнообразные форматы заданий (тест, проект, творческое задание и др.), Использованы 2–3 формата заданий, Использован только один формат заданий)</w:t>
      </w:r>
    </w:p>
    <w:p>
      <w:pPr>
        <w:pStyle w:val="ListBullet"/>
      </w:pPr>
      <w:r>
        <w:t>Корректность формулировок и критериев оценки — до 3 баллов (уровни: Формулировки заданий и критерии оценки корректны и понятны, Есть незначительные неточности в формулировках или критериях, Встречаются грубые ошибки в формулировках или критериях)</w:t>
      </w:r>
    </w:p>
    <w:p>
      <w:r>
        <w:rPr>
          <w:b/>
          <w:i w:val="0"/>
        </w:rPr>
        <w:t>ST-T3.1-1. Проанализируйте потенциальные риски использования генеративных нейросетей в образовательной среде при работе с детьми. Составьте список из 5 основных рисков и предложите по одному способу минимизации каждого риска.</w:t>
      </w:r>
    </w:p>
    <w:p>
      <w:r>
        <w:rPr>
          <w:b w:val="0"/>
          <w:i/>
        </w:rPr>
        <w:t>(РО: LO1.1; тема T3.1)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Идентификация рисков — до 3 баллов (уровни: Перечислены 5 и более релевантных рисков., Перечислены 3–4 релевантных риска., Перечислены 1–2 риска или они нерелевантны.)</w:t>
      </w:r>
    </w:p>
    <w:p>
      <w:pPr>
        <w:pStyle w:val="ListBullet"/>
      </w:pPr>
      <w:r>
        <w:t>Предложенные меры минимизации — до 3 баллов (уровни: Для каждого риска предложена адекватная, конкретная мера минимизации., Предложены меры минимизации для большинства рисков., Меры минимизации предложены не для всех рисков или они неадекватны.)</w:t>
      </w:r>
    </w:p>
    <w:p>
      <w:pPr>
        <w:pStyle w:val="ListBullet"/>
      </w:pPr>
      <w:r>
        <w:t>Корректность формулировок — до 2 баллов (уровни: Все формулировки корректны и соответствуют теме., Есть незначительные неточности., Формулировки некорректны или не соответствуют теме.)</w:t>
      </w:r>
    </w:p>
    <w:p>
      <w:pPr>
        <w:pStyle w:val="ListBullet"/>
      </w:pPr>
      <w:r>
        <w:t>Ясность и структурированность ответа — до 2 баллов (уровни: Ответ структурирован, логичен и легко читается., Структура ответа нарушена, но смысл понятен., Ответ не структурирован, смысл искажен.)</w:t>
      </w:r>
    </w:p>
    <w:p>
      <w:r>
        <w:rPr>
          <w:b/>
          <w:i w:val="0"/>
        </w:rPr>
        <w:t>ST-T3.1-2. Разработайте памятку для родителей и педагогов по безопасному применению генеративных нейросетей при работе с детьми. Памятка должна содержать 3–5 ключевых правил и краткие пояснения к каждому правилу.</w:t>
      </w:r>
    </w:p>
    <w:p>
      <w:r>
        <w:rPr>
          <w:b w:val="0"/>
          <w:i/>
        </w:rPr>
        <w:t>(РО: LO1.1; тема T3.1)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Полнота и релевантность правил — до 3 баллов (уровни: Перечислены 5 и более релевантных правил., Перечислены 3–4 релевантных правила., Перечислены 1–2 правила или они не соответствуют теме.)</w:t>
      </w:r>
    </w:p>
    <w:p>
      <w:pPr>
        <w:pStyle w:val="ListBullet"/>
      </w:pPr>
      <w:r>
        <w:t>Ясность и доступность формулировок — до 3 баллов (уровни: Все формулировки ясны, кратки и доступны для понимания целевой аудитории., Есть незначительные неточности или избыточность., Формулировки не ясны или сложны для понимания.)</w:t>
      </w:r>
    </w:p>
    <w:p>
      <w:pPr>
        <w:pStyle w:val="ListBullet"/>
      </w:pPr>
      <w:r>
        <w:t>Структурированность и оформление — до 2 баллов (уровни: Памятка структурирована, оформлена логично и привлекательно., Структура нарушена, но информация представлена., Памятка не структурирована, информация нечитаема.)</w:t>
      </w:r>
    </w:p>
    <w:p>
      <w:pPr>
        <w:pStyle w:val="ListBullet"/>
      </w:pPr>
      <w:r>
        <w:t>Соответствие целевой аудитории — до 2 баллов (уровни: Памятка адаптирована для родителей и педагогов, учитывает их интересы и уровень подготовки., Есть незначительные несоответствия., Памятка не адаптирована для целевой аудитории.)</w:t>
      </w:r>
    </w:p>
    <w:p>
      <w:r>
        <w:rPr>
          <w:b/>
          <w:i w:val="0"/>
        </w:rPr>
        <w:t>ST-T3.1-3. Сформулируйте 3 запроса к генеративной нейросети для генерации учебных материалов (например, плана урока, задания или проверочной работы), адаптированных для детей определенного возраста. Для каждого запроса укажите возрастную группу и объясните, почему запрос учитывает возрастные особенности.</w:t>
      </w:r>
    </w:p>
    <w:p>
      <w:r>
        <w:rPr>
          <w:b w:val="0"/>
          <w:i/>
        </w:rPr>
        <w:t>(РО: LO1.2; тема T3.1)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Адаптация под возрастные особенности — до 3 баллов (уровни: Запросы полностью адаптированы под указанную возрастную группу, учтены когнитивные и психологические особенности., Запросы частично адаптированы, есть незначительные недочеты., Запросы не адаптированы или не соответствуют возрастной группе.)</w:t>
      </w:r>
    </w:p>
    <w:p>
      <w:pPr>
        <w:pStyle w:val="ListBullet"/>
      </w:pPr>
      <w:r>
        <w:t>Корректность формулировок запросов — до 3 баллов (уровни: Запросы сформулированы корректно, нейросеть сможет их выполнить без дополнительных уточнений., Есть незначительные неточности в формулировках., Запросы некорректны или не выполнимы для нейросети.)</w:t>
      </w:r>
    </w:p>
    <w:p>
      <w:pPr>
        <w:pStyle w:val="ListBullet"/>
      </w:pPr>
      <w:r>
        <w:t>Обоснование выбора формулировок — до 2 баллов (уровни: Для каждого запроса дано подробное и логичное обоснование, почему он учитывает возрастные особенности., Обоснования даны не для всех запросов или они поверхностны., Обоснования отсутствуют или не соответствуют запросам.)</w:t>
      </w:r>
    </w:p>
    <w:p>
      <w:pPr>
        <w:pStyle w:val="ListBullet"/>
      </w:pPr>
      <w:r>
        <w:t>Ясность и структурированность ответа — до 2 баллов (уровни: Ответ структурирован, логичен и легко читается., Структура ответа нарушена, но смысл понятен., Ответ не структурирован, смысл искажен.)</w:t>
      </w:r>
    </w:p>
    <w:p>
      <w:r>
        <w:rPr>
          <w:b/>
          <w:i w:val="0"/>
        </w:rPr>
        <w:t>ST-T4.1-1. Сгенерируйте с помощью нейросети план урока по выбранной вами теме для 5 класса (математика, русский язык или окружающий мир). Укажите возраст обучающихся, цели урока, ход занятия (3–4 этапа) и домашнее задание. В описании задания укажите, какая нейросеть использовалась.</w:t>
      </w:r>
    </w:p>
    <w:p>
      <w:r>
        <w:rPr>
          <w:b w:val="0"/>
          <w:i/>
        </w:rPr>
        <w:t>(РО: LO1.2, LO1.3; тема T4.1)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Соответствие плана возрастным особенностям обучающихся — до 2 баллов (уровни: выполнено, не выполнено)</w:t>
      </w:r>
    </w:p>
    <w:p>
      <w:pPr>
        <w:pStyle w:val="ListBullet"/>
      </w:pPr>
      <w:r>
        <w:t>Полнота структуры плана урока (цели, этапы, домашнее задание) — до 2 баллов (уровни: выполнено, не выполнено)</w:t>
      </w:r>
    </w:p>
    <w:p>
      <w:pPr>
        <w:pStyle w:val="ListBullet"/>
      </w:pPr>
      <w:r>
        <w:t>Корректность формулировки целей и задач урока — до 2 баллов (уровни: выполнено, не выполнено)</w:t>
      </w:r>
    </w:p>
    <w:p>
      <w:pPr>
        <w:pStyle w:val="ListBullet"/>
      </w:pPr>
      <w:r>
        <w:t>Указание используемой нейросети — до 1 баллов (уровни: выполнено, не выполнено)</w:t>
      </w:r>
    </w:p>
    <w:p>
      <w:r>
        <w:rPr>
          <w:b/>
          <w:i w:val="0"/>
        </w:rPr>
        <w:t>ST-T4.1-2. Создайте с помощью нейросети три варианта проверочной работы по теме 'Дроби' (5 класс) разного уровня сложности: базовый, повышенный, олимпиадный. Для каждого варианта приведите 4–5 заданий и ключи для проверки.</w:t>
      </w:r>
    </w:p>
    <w:p>
      <w:r>
        <w:rPr>
          <w:b w:val="0"/>
          <w:i/>
        </w:rPr>
        <w:t>(РО: LO1.2, LO1.3; тема T4.1)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Разнообразие уровней сложности заданий — до 2 баллов (уровни: выполнено, не выполнено)</w:t>
      </w:r>
    </w:p>
    <w:p>
      <w:pPr>
        <w:pStyle w:val="ListBullet"/>
      </w:pPr>
      <w:r>
        <w:t>Полнота и корректность формулировок заданий — до 2 баллов (уровни: выполнено, не выполнено)</w:t>
      </w:r>
    </w:p>
    <w:p>
      <w:pPr>
        <w:pStyle w:val="ListBullet"/>
      </w:pPr>
      <w:r>
        <w:t>Наличие ключей для проверки — до 2 баллов (уровни: выполнено, не выполнено)</w:t>
      </w:r>
    </w:p>
    <w:p>
      <w:pPr>
        <w:pStyle w:val="ListBullet"/>
      </w:pPr>
      <w:r>
        <w:t>Указание используемой нейросети — до 1 баллов (уровни: выполнено, не выполнено)</w:t>
      </w:r>
    </w:p>
    <w:p>
      <w:r>
        <w:rPr>
          <w:b/>
          <w:i w:val="0"/>
        </w:rPr>
        <w:t>ST-T4.1-3. Сгенерируйте с помощью нейросети 5 творческих заданий по теме 'Лето' для 2 класса (русский язык или окружающий мир). Каждое задание должно быть направлено на развитие наблюдательности и творческого мышления.</w:t>
      </w:r>
    </w:p>
    <w:p>
      <w:r>
        <w:rPr>
          <w:b w:val="0"/>
          <w:i/>
        </w:rPr>
        <w:t>(РО: LO1.2, LO1.3; тема T4.1)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Соответствие заданий теме и возрасту обучающихся — до 2 баллов (уровни: выполнено, не выполнено)</w:t>
      </w:r>
    </w:p>
    <w:p>
      <w:pPr>
        <w:pStyle w:val="ListBullet"/>
      </w:pPr>
      <w:r>
        <w:t>Разнообразие форм заданий (творческие, исследовательские и др.) — до 2 баллов (уровни: выполнено, не выполнено)</w:t>
      </w:r>
    </w:p>
    <w:p>
      <w:pPr>
        <w:pStyle w:val="ListBullet"/>
      </w:pPr>
      <w:r>
        <w:t>Полнота набора заданий (5 штук) — до 2 баллов (уровни: выполнено, не выполнено)</w:t>
      </w:r>
    </w:p>
    <w:p>
      <w:pPr>
        <w:pStyle w:val="ListBullet"/>
      </w:pPr>
      <w:r>
        <w:t>Указание используемой нейросети — до 1 баллов (уровни: выполнено, не выполнено)</w:t>
      </w:r>
    </w:p>
    <w:p>
      <w:r>
        <w:br w:type="page"/>
      </w:r>
    </w:p>
    <w:p>
      <w:pPr>
        <w:pStyle w:val="Heading1"/>
      </w:pPr>
      <w:r>
        <w:t>Приложение 2. Оценочные материалы итоговой аттестации</w:t>
      </w:r>
    </w:p>
    <w:p>
      <w:r>
        <w:rPr>
          <w:b/>
          <w:i w:val="0"/>
        </w:rPr>
        <w:t>Форма итоговой аттестации: на ваше усмотрение (2 ч).</w:t>
      </w:r>
    </w:p>
    <w:p>
      <w:r>
        <w:rPr>
          <w:b/>
          <w:i w:val="0"/>
        </w:rPr>
        <w:t>FA-1. Разработайте и представьте план урока по своему предмету с использованием генеративной нейросети, доступной в России. В плане должны быть отражены: возрастные особенности обучающихся, безопасное использование ИИ, а также сгенерированные с помощью ИИ задания и проверочные материалы. Подготовьте краткую презентацию и отчёт по проекту.</w:t>
      </w:r>
    </w:p>
    <w:p>
      <w:r>
        <w:rPr>
          <w:b w:val="0"/>
          <w:i/>
        </w:rPr>
        <w:t>(РО: LO1.1, LO1.2)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полнота использования возможностей ИИ — до 3 баллов (уровни: выполнено, не выполнено)</w:t>
      </w:r>
    </w:p>
    <w:p>
      <w:pPr>
        <w:pStyle w:val="ListBullet"/>
      </w:pPr>
      <w:r>
        <w:t>учёт возрастных особенностей обучающихся — до 3 баллов (уровни: выполнено, не выполнено)</w:t>
      </w:r>
    </w:p>
    <w:p>
      <w:pPr>
        <w:pStyle w:val="ListBullet"/>
      </w:pPr>
      <w:r>
        <w:t>безопасность применения ИИ — до 3 баллов (уровни: выполнено, не выполнено)</w:t>
      </w:r>
    </w:p>
    <w:p>
      <w:r>
        <w:rPr>
          <w:b/>
          <w:i w:val="0"/>
        </w:rPr>
        <w:t>EX-1. Защита итогового проекта (см. FA-1).</w:t>
      </w:r>
    </w:p>
    <w:p>
      <w:r>
        <w:rPr>
          <w:b w:val="0"/>
          <w:i/>
        </w:rPr>
        <w:t>(РО: LO1.2, LO1.3)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полнота защиты — до 3 баллов (уровни: выполнено, не выполнено)</w:t>
      </w:r>
    </w:p>
    <w:p>
      <w:pPr>
        <w:pStyle w:val="ListBullet"/>
      </w:pPr>
      <w:r>
        <w:t>аргументированность выбора ИИ-инструмента — до 3 баллов (уровни: выполнено, не выполнено)</w:t>
      </w:r>
    </w:p>
    <w:p>
      <w:pPr>
        <w:pStyle w:val="ListBullet"/>
      </w:pPr>
      <w:r>
        <w:t>демонстрация навыков формулировки запросов к ИИ — до 3 баллов (уровни: выполнено, не выполнено)</w:t>
      </w:r>
    </w:p>
    <w:p>
      <w:r>
        <w:rPr>
          <w:b/>
          <w:i w:val="0"/>
        </w:rPr>
        <w:t>IV-1. Вопросы собеседования с привязкой к результатам обучения (РО):</w:t>
        <w:br/>
        <w:t>1. Какие принципы безопасного использования ИИ при работе с детьми вы знаете?</w:t>
        <w:br/>
        <w:t>2. Как вы формулируете запросы к нейросетям для генерации учебных материалов с учётом возрастных особенностей?</w:t>
      </w:r>
    </w:p>
    <w:p>
      <w:r>
        <w:rPr>
          <w:b w:val="0"/>
          <w:i/>
        </w:rPr>
        <w:t>(РО: LO1.1, LO1.2)</w:t>
      </w:r>
    </w:p>
    <w:p>
      <w:r>
        <w:rPr>
          <w:b/>
          <w:i w:val="0"/>
        </w:rPr>
        <w:t>Критерии оценки:</w:t>
      </w:r>
    </w:p>
    <w:p>
      <w:pPr>
        <w:pStyle w:val="ListBullet"/>
      </w:pPr>
      <w:r>
        <w:t>соответствие ответа РО 1.1 — до 3 баллов (уровни: выполнено, не выполнено)</w:t>
      </w:r>
    </w:p>
    <w:p>
      <w:pPr>
        <w:pStyle w:val="ListBullet"/>
      </w:pPr>
      <w:r>
        <w:t>соответствие ответа РО 1.2 — до 3 баллов (уровни: выполнено, не выполнено)</w:t>
      </w:r>
    </w:p>
    <w:p/>
    <w:p>
      <w:r>
        <w:rPr>
          <w:b w:val="0"/>
          <w:i w:val="0"/>
        </w:rPr>
        <w:t>Разработчик(и): ______________________ / ______________________ /</w:t>
      </w:r>
    </w:p>
    <w:p>
      <w:r>
        <w:rPr>
          <w:b w:val="0"/>
          <w:i w:val="0"/>
        </w:rPr>
        <w:t>Согласовано: ______________________ / ______________________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